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DB2B4" w14:textId="77777777" w:rsidR="00C7743A" w:rsidRPr="00553D22" w:rsidRDefault="00C7743A" w:rsidP="00C7743A">
      <w:pPr>
        <w:contextualSpacing/>
        <w:jc w:val="center"/>
        <w:outlineLvl w:val="0"/>
        <w:rPr>
          <w:rFonts w:cs="Times New Roman"/>
          <w:sz w:val="32"/>
          <w:szCs w:val="32"/>
        </w:rPr>
      </w:pPr>
      <w:r w:rsidRPr="00553D22">
        <w:rPr>
          <w:rFonts w:cs="Times New Roman"/>
          <w:sz w:val="32"/>
          <w:szCs w:val="32"/>
        </w:rPr>
        <w:t>Ministerul Educaţiei, Culturii și Cercetării al Republicii Moldova</w:t>
      </w:r>
    </w:p>
    <w:p w14:paraId="6F9D78F5" w14:textId="77777777" w:rsidR="00C7743A" w:rsidRPr="00553D22" w:rsidRDefault="00C7743A" w:rsidP="00C7743A">
      <w:pPr>
        <w:contextualSpacing/>
        <w:jc w:val="center"/>
        <w:outlineLvl w:val="0"/>
        <w:rPr>
          <w:rFonts w:cs="Times New Roman"/>
          <w:sz w:val="32"/>
          <w:szCs w:val="32"/>
        </w:rPr>
      </w:pPr>
      <w:r w:rsidRPr="00553D22">
        <w:rPr>
          <w:rFonts w:cs="Times New Roman"/>
          <w:sz w:val="32"/>
          <w:szCs w:val="32"/>
        </w:rPr>
        <w:t>Universitatea Tehnică a Moldovei</w:t>
      </w:r>
    </w:p>
    <w:p w14:paraId="0736397B" w14:textId="77777777" w:rsidR="00C7743A" w:rsidRPr="00553D22" w:rsidRDefault="00C7743A" w:rsidP="00C7743A">
      <w:pPr>
        <w:contextualSpacing/>
        <w:jc w:val="center"/>
        <w:outlineLvl w:val="0"/>
        <w:rPr>
          <w:rFonts w:cs="Times New Roman"/>
          <w:sz w:val="32"/>
          <w:szCs w:val="32"/>
        </w:rPr>
      </w:pPr>
      <w:r w:rsidRPr="00553D22">
        <w:rPr>
          <w:rFonts w:cs="Times New Roman"/>
          <w:sz w:val="32"/>
          <w:szCs w:val="32"/>
        </w:rPr>
        <w:t>Departamentul Ingineria Software și Automatică</w:t>
      </w:r>
    </w:p>
    <w:p w14:paraId="4647DB81" w14:textId="77777777" w:rsidR="00C7743A" w:rsidRPr="00553D22" w:rsidRDefault="00C7743A" w:rsidP="00C7743A">
      <w:pPr>
        <w:contextualSpacing/>
        <w:jc w:val="both"/>
        <w:rPr>
          <w:rFonts w:cs="Times New Roman"/>
          <w:sz w:val="32"/>
          <w:szCs w:val="32"/>
        </w:rPr>
      </w:pPr>
    </w:p>
    <w:p w14:paraId="4DBCCA11" w14:textId="77777777" w:rsidR="00C7743A" w:rsidRPr="00553D22" w:rsidRDefault="00C7743A" w:rsidP="00C7743A">
      <w:pPr>
        <w:contextualSpacing/>
        <w:jc w:val="both"/>
        <w:rPr>
          <w:rFonts w:cs="Times New Roman"/>
          <w:sz w:val="32"/>
          <w:szCs w:val="32"/>
        </w:rPr>
      </w:pPr>
    </w:p>
    <w:p w14:paraId="5EA0BEB9" w14:textId="77777777" w:rsidR="00C7743A" w:rsidRPr="00553D22" w:rsidRDefault="00C7743A" w:rsidP="00C7743A">
      <w:pPr>
        <w:contextualSpacing/>
        <w:jc w:val="both"/>
        <w:rPr>
          <w:rFonts w:cs="Times New Roman"/>
          <w:sz w:val="32"/>
          <w:szCs w:val="32"/>
        </w:rPr>
      </w:pPr>
    </w:p>
    <w:p w14:paraId="57C1A329" w14:textId="77777777" w:rsidR="00C7743A" w:rsidRPr="00553D22" w:rsidRDefault="00C7743A" w:rsidP="00C7743A">
      <w:pPr>
        <w:contextualSpacing/>
        <w:jc w:val="both"/>
        <w:rPr>
          <w:rFonts w:cs="Times New Roman"/>
          <w:sz w:val="32"/>
          <w:szCs w:val="32"/>
        </w:rPr>
      </w:pPr>
    </w:p>
    <w:p w14:paraId="3A9D4193" w14:textId="77777777" w:rsidR="00C7743A" w:rsidRPr="00553D22" w:rsidRDefault="00C7743A" w:rsidP="00C7743A">
      <w:pPr>
        <w:contextualSpacing/>
        <w:jc w:val="both"/>
        <w:rPr>
          <w:rFonts w:cs="Times New Roman"/>
          <w:sz w:val="32"/>
          <w:szCs w:val="32"/>
        </w:rPr>
      </w:pPr>
    </w:p>
    <w:p w14:paraId="3DE96A89" w14:textId="77777777" w:rsidR="00C7743A" w:rsidRPr="00553D22" w:rsidRDefault="00C7743A" w:rsidP="00C7743A">
      <w:pPr>
        <w:contextualSpacing/>
        <w:jc w:val="both"/>
        <w:rPr>
          <w:rFonts w:cs="Times New Roman"/>
          <w:sz w:val="32"/>
          <w:szCs w:val="32"/>
        </w:rPr>
      </w:pPr>
    </w:p>
    <w:p w14:paraId="3EA8E435" w14:textId="77777777" w:rsidR="00C7743A" w:rsidRPr="00553D22" w:rsidRDefault="00C7743A" w:rsidP="00C7743A">
      <w:pPr>
        <w:contextualSpacing/>
        <w:jc w:val="center"/>
        <w:outlineLvl w:val="0"/>
        <w:rPr>
          <w:rFonts w:cs="Times New Roman"/>
          <w:b/>
          <w:bCs/>
          <w:sz w:val="72"/>
          <w:szCs w:val="72"/>
        </w:rPr>
      </w:pPr>
      <w:r w:rsidRPr="00553D22">
        <w:rPr>
          <w:rFonts w:cs="Times New Roman"/>
          <w:b/>
          <w:bCs/>
          <w:sz w:val="72"/>
          <w:szCs w:val="72"/>
        </w:rPr>
        <w:t>RAPORT</w:t>
      </w:r>
    </w:p>
    <w:p w14:paraId="7047A84E" w14:textId="77777777" w:rsidR="00C7743A" w:rsidRPr="00553D22" w:rsidRDefault="00C7743A" w:rsidP="00C7743A">
      <w:pPr>
        <w:contextualSpacing/>
        <w:jc w:val="center"/>
        <w:rPr>
          <w:rFonts w:cs="Times New Roman"/>
          <w:sz w:val="32"/>
          <w:szCs w:val="32"/>
        </w:rPr>
      </w:pPr>
    </w:p>
    <w:p w14:paraId="0810BD7D" w14:textId="02503624" w:rsidR="00C7743A" w:rsidRPr="00553D22" w:rsidRDefault="00C7743A" w:rsidP="00C7743A">
      <w:pPr>
        <w:contextualSpacing/>
        <w:jc w:val="center"/>
        <w:outlineLvl w:val="0"/>
        <w:rPr>
          <w:rFonts w:cs="Times New Roman"/>
          <w:sz w:val="36"/>
          <w:szCs w:val="36"/>
        </w:rPr>
      </w:pPr>
      <w:r w:rsidRPr="00553D22">
        <w:rPr>
          <w:rFonts w:cs="Times New Roman"/>
          <w:sz w:val="36"/>
          <w:szCs w:val="36"/>
        </w:rPr>
        <w:t>Lucrare de laborator Nr.</w:t>
      </w:r>
      <w:r w:rsidR="002A69DB" w:rsidRPr="00553D22">
        <w:rPr>
          <w:rFonts w:cs="Times New Roman"/>
          <w:sz w:val="36"/>
          <w:szCs w:val="36"/>
        </w:rPr>
        <w:t>6</w:t>
      </w:r>
    </w:p>
    <w:p w14:paraId="05420F59" w14:textId="77777777" w:rsidR="00C7743A" w:rsidRPr="00553D22" w:rsidRDefault="00C7743A" w:rsidP="00C7743A">
      <w:pPr>
        <w:contextualSpacing/>
        <w:jc w:val="center"/>
        <w:outlineLvl w:val="0"/>
        <w:rPr>
          <w:rFonts w:cs="Times New Roman"/>
          <w:iCs/>
          <w:sz w:val="36"/>
          <w:szCs w:val="36"/>
        </w:rPr>
      </w:pPr>
      <w:r w:rsidRPr="00553D22">
        <w:rPr>
          <w:rFonts w:cs="Times New Roman"/>
          <w:iCs/>
          <w:sz w:val="36"/>
          <w:szCs w:val="36"/>
        </w:rPr>
        <w:t>Disciplina: Tehnologii Web</w:t>
      </w:r>
    </w:p>
    <w:p w14:paraId="52537FE1" w14:textId="77777777" w:rsidR="00C7743A" w:rsidRPr="00553D22" w:rsidRDefault="00C7743A" w:rsidP="00C7743A">
      <w:pPr>
        <w:contextualSpacing/>
        <w:jc w:val="center"/>
        <w:outlineLvl w:val="0"/>
        <w:rPr>
          <w:rFonts w:cs="Times New Roman"/>
          <w:iCs/>
          <w:sz w:val="36"/>
          <w:szCs w:val="36"/>
        </w:rPr>
      </w:pPr>
    </w:p>
    <w:p w14:paraId="685DBD91" w14:textId="77777777" w:rsidR="00C7743A" w:rsidRPr="00553D22" w:rsidRDefault="00C7743A" w:rsidP="00C7743A">
      <w:pPr>
        <w:contextualSpacing/>
        <w:jc w:val="center"/>
        <w:outlineLvl w:val="0"/>
        <w:rPr>
          <w:rFonts w:cs="Times New Roman"/>
          <w:iCs/>
          <w:sz w:val="36"/>
          <w:szCs w:val="36"/>
        </w:rPr>
      </w:pPr>
    </w:p>
    <w:p w14:paraId="6F3E53EA" w14:textId="77777777" w:rsidR="00C7743A" w:rsidRPr="00553D22" w:rsidRDefault="00C7743A" w:rsidP="00C7743A">
      <w:pPr>
        <w:contextualSpacing/>
        <w:jc w:val="center"/>
        <w:outlineLvl w:val="0"/>
        <w:rPr>
          <w:rFonts w:cs="Times New Roman"/>
          <w:iCs/>
          <w:sz w:val="36"/>
          <w:szCs w:val="36"/>
        </w:rPr>
      </w:pPr>
    </w:p>
    <w:p w14:paraId="08538FD7" w14:textId="77777777" w:rsidR="00C7743A" w:rsidRPr="00553D22" w:rsidRDefault="00C7743A" w:rsidP="00C7743A">
      <w:pPr>
        <w:contextualSpacing/>
        <w:outlineLvl w:val="0"/>
        <w:rPr>
          <w:rFonts w:cs="Times New Roman"/>
          <w:iCs/>
          <w:sz w:val="32"/>
          <w:szCs w:val="32"/>
        </w:rPr>
      </w:pPr>
    </w:p>
    <w:p w14:paraId="08C1EFF8" w14:textId="77777777" w:rsidR="00C7743A" w:rsidRPr="00553D22" w:rsidRDefault="00C7743A" w:rsidP="00C7743A">
      <w:pPr>
        <w:contextualSpacing/>
        <w:jc w:val="center"/>
        <w:outlineLvl w:val="0"/>
        <w:rPr>
          <w:rFonts w:cs="Times New Roman"/>
          <w:iCs/>
          <w:sz w:val="32"/>
          <w:szCs w:val="32"/>
        </w:rPr>
      </w:pPr>
    </w:p>
    <w:p w14:paraId="131FADCD" w14:textId="77777777" w:rsidR="00C7743A" w:rsidRPr="00553D22" w:rsidRDefault="00C7743A" w:rsidP="00C7743A">
      <w:pPr>
        <w:contextualSpacing/>
        <w:jc w:val="center"/>
        <w:outlineLvl w:val="0"/>
        <w:rPr>
          <w:rFonts w:cs="Times New Roman"/>
          <w:iCs/>
          <w:sz w:val="32"/>
          <w:szCs w:val="32"/>
        </w:rPr>
      </w:pPr>
    </w:p>
    <w:p w14:paraId="0E8F1B60" w14:textId="77777777" w:rsidR="00417A5A" w:rsidRDefault="00C7743A" w:rsidP="00C7743A">
      <w:pPr>
        <w:contextualSpacing/>
        <w:jc w:val="right"/>
        <w:outlineLvl w:val="0"/>
        <w:rPr>
          <w:rFonts w:cs="Times New Roman"/>
          <w:iCs/>
          <w:sz w:val="32"/>
          <w:szCs w:val="32"/>
        </w:rPr>
      </w:pPr>
      <w:r w:rsidRPr="00553D22">
        <w:rPr>
          <w:rFonts w:cs="Times New Roman"/>
          <w:iCs/>
          <w:sz w:val="32"/>
          <w:szCs w:val="32"/>
        </w:rPr>
        <w:t xml:space="preserve">A efectuat:                                                  </w:t>
      </w:r>
      <w:r w:rsidR="00EF5474" w:rsidRPr="00553D22">
        <w:rPr>
          <w:rFonts w:cs="Times New Roman"/>
          <w:iCs/>
          <w:sz w:val="32"/>
          <w:szCs w:val="32"/>
        </w:rPr>
        <w:t>Chițanu Daniel</w:t>
      </w:r>
      <w:r w:rsidR="00417A5A">
        <w:rPr>
          <w:rFonts w:cs="Times New Roman"/>
          <w:iCs/>
          <w:sz w:val="32"/>
          <w:szCs w:val="32"/>
        </w:rPr>
        <w:t>,</w:t>
      </w:r>
    </w:p>
    <w:p w14:paraId="415B477F" w14:textId="348853B9" w:rsidR="00C7743A" w:rsidRPr="00553D22" w:rsidRDefault="00417A5A" w:rsidP="00C7743A">
      <w:pPr>
        <w:contextualSpacing/>
        <w:jc w:val="right"/>
        <w:outlineLvl w:val="0"/>
        <w:rPr>
          <w:rFonts w:cs="Times New Roman"/>
          <w:iCs/>
          <w:sz w:val="32"/>
          <w:szCs w:val="32"/>
        </w:rPr>
      </w:pPr>
      <w:r w:rsidRPr="00553D22">
        <w:rPr>
          <w:rFonts w:cs="Times New Roman"/>
          <w:iCs/>
          <w:sz w:val="32"/>
          <w:szCs w:val="32"/>
        </w:rPr>
        <w:t>st.gr. TI-243</w:t>
      </w:r>
      <w:r w:rsidR="00C7743A" w:rsidRPr="00553D22">
        <w:rPr>
          <w:rFonts w:cs="Times New Roman"/>
          <w:iCs/>
          <w:sz w:val="32"/>
          <w:szCs w:val="32"/>
        </w:rPr>
        <w:t xml:space="preserve">                          </w:t>
      </w:r>
    </w:p>
    <w:p w14:paraId="65D2AB8D" w14:textId="77777777" w:rsidR="00C7743A" w:rsidRPr="00553D22" w:rsidRDefault="00C7743A" w:rsidP="00C7743A">
      <w:pPr>
        <w:contextualSpacing/>
        <w:outlineLvl w:val="0"/>
        <w:rPr>
          <w:rFonts w:cs="Times New Roman"/>
          <w:iCs/>
          <w:sz w:val="32"/>
          <w:szCs w:val="32"/>
        </w:rPr>
      </w:pPr>
    </w:p>
    <w:p w14:paraId="5E0C26F3" w14:textId="41AC80AE" w:rsidR="00C7743A" w:rsidRPr="00553D22" w:rsidRDefault="00C7743A" w:rsidP="00C7743A">
      <w:pPr>
        <w:contextualSpacing/>
        <w:jc w:val="right"/>
        <w:outlineLvl w:val="0"/>
        <w:rPr>
          <w:rFonts w:cs="Times New Roman"/>
          <w:iCs/>
          <w:sz w:val="32"/>
          <w:szCs w:val="32"/>
        </w:rPr>
      </w:pPr>
      <w:r w:rsidRPr="00553D22">
        <w:rPr>
          <w:rFonts w:cs="Times New Roman"/>
          <w:iCs/>
          <w:sz w:val="32"/>
          <w:szCs w:val="32"/>
        </w:rPr>
        <w:t xml:space="preserve">A verificat :                                                                                  asist.univ. </w:t>
      </w:r>
      <w:r w:rsidRPr="00553D22">
        <w:rPr>
          <w:rFonts w:cs="Times New Roman"/>
          <w:iCs/>
          <w:sz w:val="32"/>
          <w:szCs w:val="32"/>
        </w:rPr>
        <w:br/>
        <w:t xml:space="preserve">                                                                     Bunescu Mihai</w:t>
      </w:r>
    </w:p>
    <w:p w14:paraId="133F133E" w14:textId="77777777" w:rsidR="00C7743A" w:rsidRPr="00553D22" w:rsidRDefault="00C7743A" w:rsidP="00C7743A">
      <w:pPr>
        <w:spacing w:after="0" w:line="240" w:lineRule="auto"/>
        <w:rPr>
          <w:rFonts w:cs="Times New Roman"/>
          <w:iCs/>
          <w:sz w:val="32"/>
          <w:szCs w:val="32"/>
        </w:rPr>
      </w:pPr>
    </w:p>
    <w:p w14:paraId="53932CEC" w14:textId="77777777" w:rsidR="00C7743A" w:rsidRPr="00553D22" w:rsidRDefault="00C7743A" w:rsidP="00C7743A">
      <w:pPr>
        <w:spacing w:after="0" w:line="240" w:lineRule="auto"/>
        <w:jc w:val="center"/>
        <w:rPr>
          <w:rFonts w:cs="Times New Roman"/>
          <w:iCs/>
          <w:sz w:val="32"/>
          <w:szCs w:val="32"/>
        </w:rPr>
      </w:pPr>
      <w:r w:rsidRPr="00553D22">
        <w:rPr>
          <w:rFonts w:cs="Times New Roman"/>
          <w:iCs/>
          <w:sz w:val="32"/>
          <w:szCs w:val="32"/>
        </w:rPr>
        <w:br/>
      </w:r>
    </w:p>
    <w:p w14:paraId="61386FDA" w14:textId="0ACB1493" w:rsidR="00A47A5E" w:rsidRPr="00553D22" w:rsidRDefault="00C7743A" w:rsidP="00C7743A">
      <w:pPr>
        <w:spacing w:after="0" w:line="240" w:lineRule="auto"/>
        <w:jc w:val="center"/>
        <w:rPr>
          <w:rFonts w:cs="Times New Roman"/>
          <w:i/>
          <w:sz w:val="28"/>
          <w:szCs w:val="28"/>
        </w:rPr>
      </w:pPr>
      <w:r w:rsidRPr="00553D22">
        <w:rPr>
          <w:rFonts w:cs="Times New Roman"/>
          <w:iCs/>
          <w:sz w:val="32"/>
          <w:szCs w:val="32"/>
        </w:rPr>
        <w:t>Chișinău 2026</w:t>
      </w:r>
      <w:r w:rsidR="00A47A5E" w:rsidRPr="00553D22">
        <w:br w:type="page"/>
      </w:r>
    </w:p>
    <w:p w14:paraId="3473981B" w14:textId="77777777" w:rsidR="00592061" w:rsidRPr="00553D22" w:rsidRDefault="00592061">
      <w:pPr>
        <w:jc w:val="center"/>
      </w:pPr>
    </w:p>
    <w:p w14:paraId="067A5E2A" w14:textId="77777777" w:rsidR="00592061" w:rsidRPr="00553D22" w:rsidRDefault="00000000" w:rsidP="00A47A5E">
      <w:pPr>
        <w:spacing w:after="0" w:line="360" w:lineRule="auto"/>
      </w:pPr>
      <w:r w:rsidRPr="00553D22">
        <w:rPr>
          <w:b/>
          <w:sz w:val="26"/>
        </w:rPr>
        <w:t>Sarcina lucrării</w:t>
      </w:r>
    </w:p>
    <w:p w14:paraId="1F7B2C3B" w14:textId="77777777" w:rsidR="00592061" w:rsidRPr="00553D22" w:rsidRDefault="00000000" w:rsidP="00A47A5E">
      <w:pPr>
        <w:spacing w:after="0" w:line="360" w:lineRule="auto"/>
        <w:ind w:firstLine="720"/>
        <w:jc w:val="both"/>
      </w:pPr>
      <w:r w:rsidRPr="00553D22">
        <w:t>Implementarea unui sistem securizat de autentificare și înregistrare a utilizatorilor pentru aplicația HealthMonitor utilizând hashing-ul parolelor și autentificarea bazată pe JWT.</w:t>
      </w:r>
    </w:p>
    <w:p w14:paraId="10E77149" w14:textId="77777777" w:rsidR="00A47A5E" w:rsidRPr="00553D22" w:rsidRDefault="00A47A5E" w:rsidP="00A47A5E">
      <w:pPr>
        <w:spacing w:after="0" w:line="360" w:lineRule="auto"/>
        <w:ind w:firstLine="720"/>
        <w:jc w:val="both"/>
      </w:pPr>
    </w:p>
    <w:p w14:paraId="535C8509" w14:textId="77777777" w:rsidR="00592061" w:rsidRPr="00553D22" w:rsidRDefault="00000000" w:rsidP="00A47A5E">
      <w:pPr>
        <w:spacing w:after="0" w:line="360" w:lineRule="auto"/>
      </w:pPr>
      <w:r w:rsidRPr="00553D22">
        <w:rPr>
          <w:b/>
          <w:sz w:val="26"/>
        </w:rPr>
        <w:t>Instrumente și Tehnologii Utilizate</w:t>
      </w:r>
    </w:p>
    <w:p w14:paraId="1F688D8D" w14:textId="77777777" w:rsidR="00592061" w:rsidRPr="00553D22" w:rsidRDefault="00000000" w:rsidP="00A47A5E">
      <w:pPr>
        <w:spacing w:after="0" w:line="360" w:lineRule="auto"/>
      </w:pPr>
      <w:r w:rsidRPr="00553D22">
        <w:t>• .NET 8 SDK – framework utilizat pentru dezvoltarea backend-ului aplicației.</w:t>
      </w:r>
      <w:r w:rsidRPr="00553D22">
        <w:br/>
        <w:t>• ASP.NET Core Web API – utilizat pentru crearea endpoint-urilor REST.</w:t>
      </w:r>
      <w:r w:rsidRPr="00553D22">
        <w:br/>
        <w:t>• Entity Framework Core – ORM utilizat pentru interacțiunea cu baza de date.</w:t>
      </w:r>
      <w:r w:rsidRPr="00553D22">
        <w:br/>
        <w:t>• PostgreSQL &amp; Docker – sistemul de baze de date utilizat în proiect.</w:t>
      </w:r>
      <w:r w:rsidRPr="00553D22">
        <w:br/>
        <w:t>• JWT (JSON Web Token) – mecanism utilizat pentru autentificarea utilizatorilor.</w:t>
      </w:r>
      <w:r w:rsidRPr="00553D22">
        <w:br/>
        <w:t>• SHA256 – algoritm utilizat pentru hashing-ul parolelor.</w:t>
      </w:r>
      <w:r w:rsidRPr="00553D22">
        <w:br/>
        <w:t>• Visual Studio Code – mediu de dezvoltare.</w:t>
      </w:r>
      <w:r w:rsidRPr="00553D22">
        <w:br/>
        <w:t>• Git &amp; GitHub – utilizate pentru versionarea codului sursă.</w:t>
      </w:r>
    </w:p>
    <w:p w14:paraId="4667ED69" w14:textId="1C0BAC97" w:rsidR="00A47A5E" w:rsidRPr="00553D22" w:rsidRDefault="00A47A5E" w:rsidP="00A47A5E">
      <w:r w:rsidRPr="00553D22">
        <w:br w:type="page"/>
      </w:r>
    </w:p>
    <w:p w14:paraId="090B278D" w14:textId="77777777" w:rsidR="00592061" w:rsidRPr="00553D22" w:rsidRDefault="00000000" w:rsidP="00A47A5E">
      <w:pPr>
        <w:spacing w:after="0" w:line="360" w:lineRule="auto"/>
        <w:rPr>
          <w:sz w:val="28"/>
          <w:szCs w:val="24"/>
        </w:rPr>
      </w:pPr>
      <w:r w:rsidRPr="00553D22">
        <w:rPr>
          <w:b/>
          <w:sz w:val="28"/>
          <w:szCs w:val="24"/>
        </w:rPr>
        <w:lastRenderedPageBreak/>
        <w:t>1. Introducere și obiectiv</w:t>
      </w:r>
    </w:p>
    <w:p w14:paraId="0C8F8B5B" w14:textId="77777777" w:rsidR="00C655A3" w:rsidRPr="00553D22" w:rsidRDefault="00C655A3" w:rsidP="00C655A3">
      <w:pPr>
        <w:spacing w:after="0" w:line="360" w:lineRule="auto"/>
        <w:ind w:firstLine="720"/>
        <w:jc w:val="both"/>
        <w:rPr>
          <w:rFonts w:cs="Times New Roman"/>
          <w:szCs w:val="24"/>
        </w:rPr>
      </w:pPr>
      <w:r w:rsidRPr="00553D22">
        <w:rPr>
          <w:rFonts w:cs="Times New Roman"/>
          <w:szCs w:val="24"/>
        </w:rPr>
        <w:t>În cadrul acestei lucrări de laborator a fost realizată etapa inițială de conectare dintre frontend și backend pentru aplicația HealthMonitor. Obiectivul principal a constat în implementarea comunicării dintre interfața grafică realizată în React și backend-ul dezvoltat în ASP.NET Core Web API.</w:t>
      </w:r>
    </w:p>
    <w:p w14:paraId="79E1C6D8" w14:textId="77777777" w:rsidR="00C655A3" w:rsidRPr="00553D22" w:rsidRDefault="00C655A3" w:rsidP="006047D6">
      <w:pPr>
        <w:spacing w:after="0" w:line="360" w:lineRule="auto"/>
        <w:ind w:firstLine="720"/>
        <w:jc w:val="both"/>
        <w:rPr>
          <w:rFonts w:cs="Times New Roman"/>
          <w:szCs w:val="24"/>
        </w:rPr>
      </w:pPr>
      <w:r w:rsidRPr="00553D22">
        <w:rPr>
          <w:rFonts w:cs="Times New Roman"/>
          <w:szCs w:val="24"/>
        </w:rPr>
        <w:t>În cadrul laboratorului au fost conectate principalele funcționalități ale aplicației:</w:t>
      </w:r>
    </w:p>
    <w:p w14:paraId="659653CA" w14:textId="77777777" w:rsidR="00C655A3" w:rsidRPr="00553D22" w:rsidRDefault="00C655A3" w:rsidP="00C655A3">
      <w:pPr>
        <w:numPr>
          <w:ilvl w:val="0"/>
          <w:numId w:val="18"/>
        </w:numPr>
        <w:spacing w:after="0" w:line="360" w:lineRule="auto"/>
        <w:jc w:val="both"/>
        <w:rPr>
          <w:rFonts w:cs="Times New Roman"/>
          <w:szCs w:val="24"/>
        </w:rPr>
      </w:pPr>
      <w:r w:rsidRPr="00553D22">
        <w:rPr>
          <w:rFonts w:cs="Times New Roman"/>
          <w:szCs w:val="24"/>
        </w:rPr>
        <w:t xml:space="preserve">autentificarea și înregistrarea utilizatorilor; </w:t>
      </w:r>
    </w:p>
    <w:p w14:paraId="53194805" w14:textId="77777777" w:rsidR="00C655A3" w:rsidRPr="00553D22" w:rsidRDefault="00C655A3" w:rsidP="00C655A3">
      <w:pPr>
        <w:numPr>
          <w:ilvl w:val="0"/>
          <w:numId w:val="18"/>
        </w:numPr>
        <w:spacing w:after="0" w:line="360" w:lineRule="auto"/>
        <w:jc w:val="both"/>
        <w:rPr>
          <w:rFonts w:cs="Times New Roman"/>
          <w:szCs w:val="24"/>
        </w:rPr>
      </w:pPr>
      <w:r w:rsidRPr="00553D22">
        <w:rPr>
          <w:rFonts w:cs="Times New Roman"/>
          <w:szCs w:val="24"/>
        </w:rPr>
        <w:t xml:space="preserve">monitorizarea consumului de apă; </w:t>
      </w:r>
    </w:p>
    <w:p w14:paraId="0BECC747" w14:textId="77777777" w:rsidR="00C655A3" w:rsidRPr="00553D22" w:rsidRDefault="00C655A3" w:rsidP="00C655A3">
      <w:pPr>
        <w:numPr>
          <w:ilvl w:val="0"/>
          <w:numId w:val="18"/>
        </w:numPr>
        <w:spacing w:after="0" w:line="360" w:lineRule="auto"/>
        <w:jc w:val="both"/>
        <w:rPr>
          <w:rFonts w:cs="Times New Roman"/>
          <w:szCs w:val="24"/>
        </w:rPr>
      </w:pPr>
      <w:r w:rsidRPr="00553D22">
        <w:rPr>
          <w:rFonts w:cs="Times New Roman"/>
          <w:szCs w:val="24"/>
        </w:rPr>
        <w:t xml:space="preserve">gestionarea jurnalului alimentar; </w:t>
      </w:r>
    </w:p>
    <w:p w14:paraId="15A5B202" w14:textId="77777777" w:rsidR="00C655A3" w:rsidRPr="00553D22" w:rsidRDefault="00C655A3" w:rsidP="00C655A3">
      <w:pPr>
        <w:numPr>
          <w:ilvl w:val="0"/>
          <w:numId w:val="18"/>
        </w:numPr>
        <w:spacing w:after="0" w:line="360" w:lineRule="auto"/>
        <w:jc w:val="both"/>
        <w:rPr>
          <w:rFonts w:cs="Times New Roman"/>
          <w:szCs w:val="24"/>
        </w:rPr>
      </w:pPr>
      <w:r w:rsidRPr="00553D22">
        <w:rPr>
          <w:rFonts w:cs="Times New Roman"/>
          <w:szCs w:val="24"/>
        </w:rPr>
        <w:t xml:space="preserve">afișarea datelor în dashboard; </w:t>
      </w:r>
    </w:p>
    <w:p w14:paraId="10AAA795" w14:textId="77777777" w:rsidR="00C655A3" w:rsidRPr="00553D22" w:rsidRDefault="00C655A3" w:rsidP="00C655A3">
      <w:pPr>
        <w:numPr>
          <w:ilvl w:val="0"/>
          <w:numId w:val="18"/>
        </w:numPr>
        <w:spacing w:after="0" w:line="360" w:lineRule="auto"/>
        <w:jc w:val="both"/>
        <w:rPr>
          <w:rFonts w:cs="Times New Roman"/>
          <w:szCs w:val="24"/>
        </w:rPr>
      </w:pPr>
      <w:r w:rsidRPr="00553D22">
        <w:rPr>
          <w:rFonts w:cs="Times New Roman"/>
          <w:szCs w:val="24"/>
        </w:rPr>
        <w:t xml:space="preserve">integrarea cu USDA Food API. </w:t>
      </w:r>
    </w:p>
    <w:p w14:paraId="7DEBC316" w14:textId="77777777" w:rsidR="00C655A3" w:rsidRPr="00553D22" w:rsidRDefault="00C655A3" w:rsidP="00C655A3">
      <w:pPr>
        <w:spacing w:after="0" w:line="360" w:lineRule="auto"/>
        <w:ind w:firstLine="720"/>
        <w:jc w:val="both"/>
        <w:rPr>
          <w:rFonts w:cs="Times New Roman"/>
          <w:szCs w:val="24"/>
        </w:rPr>
      </w:pPr>
      <w:r w:rsidRPr="00553D22">
        <w:rPr>
          <w:rFonts w:cs="Times New Roman"/>
          <w:szCs w:val="24"/>
        </w:rPr>
        <w:t>De asemenea, s-a urmărit transmiterea securizată a datelor prin utilizarea autentificării bazate pe JWT și realizarea request-urilor HTTP dintre frontend și backend.</w:t>
      </w:r>
    </w:p>
    <w:p w14:paraId="74989799" w14:textId="77777777" w:rsidR="00A47A5E" w:rsidRPr="00553D22" w:rsidRDefault="00A47A5E" w:rsidP="00A47A5E">
      <w:pPr>
        <w:spacing w:after="0" w:line="360" w:lineRule="auto"/>
        <w:jc w:val="both"/>
      </w:pPr>
    </w:p>
    <w:p w14:paraId="6D1129B1" w14:textId="77777777" w:rsidR="00592061" w:rsidRPr="00553D22" w:rsidRDefault="00000000" w:rsidP="00A47A5E">
      <w:pPr>
        <w:spacing w:after="0" w:line="360" w:lineRule="auto"/>
        <w:rPr>
          <w:sz w:val="28"/>
          <w:szCs w:val="24"/>
        </w:rPr>
      </w:pPr>
      <w:r w:rsidRPr="00553D22">
        <w:rPr>
          <w:b/>
          <w:sz w:val="28"/>
          <w:szCs w:val="24"/>
        </w:rPr>
        <w:t>2. Noțiuni teoretice</w:t>
      </w:r>
    </w:p>
    <w:p w14:paraId="5FFD8D64" w14:textId="77777777" w:rsidR="006047D6" w:rsidRPr="00553D22" w:rsidRDefault="006047D6" w:rsidP="006047D6">
      <w:pPr>
        <w:spacing w:after="0" w:line="360" w:lineRule="auto"/>
        <w:ind w:firstLine="720"/>
        <w:jc w:val="both"/>
        <w:rPr>
          <w:rFonts w:cs="Times New Roman"/>
          <w:szCs w:val="24"/>
        </w:rPr>
      </w:pPr>
      <w:r w:rsidRPr="00553D22">
        <w:rPr>
          <w:rFonts w:cs="Times New Roman"/>
          <w:szCs w:val="24"/>
        </w:rPr>
        <w:t>Frontend-ul și backend-ul reprezintă cele două componente principale ale unei aplicații web moderne. Frontend-ul este responsabil pentru interfața grafică și interacțiunea cu utilizatorul, iar backend-ul gestionează logica aplicației, autentificarea și accesul la baza de date.</w:t>
      </w:r>
    </w:p>
    <w:p w14:paraId="1D263130" w14:textId="77777777" w:rsidR="006047D6" w:rsidRPr="00553D22" w:rsidRDefault="006047D6" w:rsidP="006047D6">
      <w:pPr>
        <w:spacing w:after="0" w:line="360" w:lineRule="auto"/>
        <w:ind w:firstLine="720"/>
        <w:jc w:val="both"/>
        <w:rPr>
          <w:rFonts w:cs="Times New Roman"/>
          <w:szCs w:val="24"/>
        </w:rPr>
      </w:pPr>
      <w:r w:rsidRPr="00553D22">
        <w:rPr>
          <w:rFonts w:cs="Times New Roman"/>
          <w:szCs w:val="24"/>
        </w:rPr>
        <w:t>Comunicarea dintre frontend și backend se realizează prin intermediul API-urilor REST utilizând protocolul HTTP. Cele mai utilizate metode HTTP sunt:</w:t>
      </w:r>
    </w:p>
    <w:p w14:paraId="5D39BB94" w14:textId="77777777" w:rsidR="006047D6" w:rsidRPr="00553D22" w:rsidRDefault="006047D6" w:rsidP="006047D6">
      <w:pPr>
        <w:numPr>
          <w:ilvl w:val="0"/>
          <w:numId w:val="19"/>
        </w:numPr>
        <w:spacing w:after="0" w:line="360" w:lineRule="auto"/>
        <w:jc w:val="both"/>
        <w:rPr>
          <w:rFonts w:cs="Times New Roman"/>
          <w:szCs w:val="24"/>
        </w:rPr>
      </w:pPr>
      <w:r w:rsidRPr="00553D22">
        <w:rPr>
          <w:rFonts w:cs="Times New Roman"/>
          <w:szCs w:val="24"/>
        </w:rPr>
        <w:t xml:space="preserve">GET – pentru obținerea datelor; </w:t>
      </w:r>
    </w:p>
    <w:p w14:paraId="0ADDFF00" w14:textId="77777777" w:rsidR="006047D6" w:rsidRPr="00553D22" w:rsidRDefault="006047D6" w:rsidP="006047D6">
      <w:pPr>
        <w:numPr>
          <w:ilvl w:val="0"/>
          <w:numId w:val="19"/>
        </w:numPr>
        <w:spacing w:after="0" w:line="360" w:lineRule="auto"/>
        <w:jc w:val="both"/>
        <w:rPr>
          <w:rFonts w:cs="Times New Roman"/>
          <w:szCs w:val="24"/>
        </w:rPr>
      </w:pPr>
      <w:r w:rsidRPr="00553D22">
        <w:rPr>
          <w:rFonts w:cs="Times New Roman"/>
          <w:szCs w:val="24"/>
        </w:rPr>
        <w:t xml:space="preserve">POST – pentru crearea datelor; </w:t>
      </w:r>
    </w:p>
    <w:p w14:paraId="018C5B80" w14:textId="77777777" w:rsidR="006047D6" w:rsidRPr="00553D22" w:rsidRDefault="006047D6" w:rsidP="006047D6">
      <w:pPr>
        <w:numPr>
          <w:ilvl w:val="0"/>
          <w:numId w:val="19"/>
        </w:numPr>
        <w:spacing w:after="0" w:line="360" w:lineRule="auto"/>
        <w:jc w:val="both"/>
        <w:rPr>
          <w:rFonts w:cs="Times New Roman"/>
          <w:szCs w:val="24"/>
        </w:rPr>
      </w:pPr>
      <w:r w:rsidRPr="00553D22">
        <w:rPr>
          <w:rFonts w:cs="Times New Roman"/>
          <w:szCs w:val="24"/>
        </w:rPr>
        <w:t xml:space="preserve">PUT – pentru actualizarea datelor; </w:t>
      </w:r>
    </w:p>
    <w:p w14:paraId="009EEF55" w14:textId="77777777" w:rsidR="006047D6" w:rsidRPr="00553D22" w:rsidRDefault="006047D6" w:rsidP="006047D6">
      <w:pPr>
        <w:numPr>
          <w:ilvl w:val="0"/>
          <w:numId w:val="19"/>
        </w:numPr>
        <w:spacing w:after="0" w:line="360" w:lineRule="auto"/>
        <w:jc w:val="both"/>
        <w:rPr>
          <w:rFonts w:cs="Times New Roman"/>
          <w:szCs w:val="24"/>
        </w:rPr>
      </w:pPr>
      <w:r w:rsidRPr="00553D22">
        <w:rPr>
          <w:rFonts w:cs="Times New Roman"/>
          <w:szCs w:val="24"/>
        </w:rPr>
        <w:t xml:space="preserve">DELETE – pentru ștergerea datelor. </w:t>
      </w:r>
    </w:p>
    <w:p w14:paraId="6C503B56" w14:textId="77777777" w:rsidR="006047D6" w:rsidRPr="00553D22" w:rsidRDefault="006047D6" w:rsidP="006047D6">
      <w:pPr>
        <w:spacing w:after="0" w:line="360" w:lineRule="auto"/>
        <w:ind w:firstLine="720"/>
        <w:jc w:val="both"/>
        <w:rPr>
          <w:rFonts w:cs="Times New Roman"/>
          <w:szCs w:val="24"/>
        </w:rPr>
      </w:pPr>
      <w:r w:rsidRPr="00553D22">
        <w:rPr>
          <w:rFonts w:cs="Times New Roman"/>
          <w:szCs w:val="24"/>
        </w:rPr>
        <w:t xml:space="preserve">În cadrul aplicației, frontend-ul realizat în React transmite request-uri către backend-ul ASP.NET Core Web API utilizând funcția </w:t>
      </w:r>
      <w:r w:rsidRPr="00553D22">
        <w:rPr>
          <w:rFonts w:ascii="Courier New" w:hAnsi="Courier New" w:cs="Courier New"/>
          <w:sz w:val="20"/>
          <w:szCs w:val="20"/>
        </w:rPr>
        <w:t>fetch()</w:t>
      </w:r>
      <w:r w:rsidRPr="00553D22">
        <w:rPr>
          <w:rFonts w:cs="Times New Roman"/>
          <w:szCs w:val="24"/>
        </w:rPr>
        <w:t>.</w:t>
      </w:r>
    </w:p>
    <w:p w14:paraId="5D014511" w14:textId="77777777" w:rsidR="006047D6" w:rsidRPr="00553D22" w:rsidRDefault="006047D6" w:rsidP="006047D6">
      <w:pPr>
        <w:spacing w:after="0" w:line="360" w:lineRule="auto"/>
        <w:jc w:val="both"/>
        <w:rPr>
          <w:rFonts w:cs="Times New Roman"/>
          <w:szCs w:val="24"/>
        </w:rPr>
      </w:pPr>
      <w:r w:rsidRPr="00553D22">
        <w:rPr>
          <w:rFonts w:cs="Times New Roman"/>
          <w:szCs w:val="24"/>
        </w:rPr>
        <w:t>Pentru securizarea endpoint-urilor a fost utilizată autentificarea bazată pe JWT (JSON Web Token). După autentificare, serverul generează un token care este transmis frontend-ului și utilizat ulterior în request-urile protejate.</w:t>
      </w:r>
    </w:p>
    <w:p w14:paraId="14C38135" w14:textId="77777777" w:rsidR="006047D6" w:rsidRPr="00553D22" w:rsidRDefault="006047D6" w:rsidP="006047D6">
      <w:pPr>
        <w:spacing w:after="0" w:line="360" w:lineRule="auto"/>
        <w:ind w:firstLine="720"/>
        <w:jc w:val="both"/>
        <w:rPr>
          <w:rFonts w:cs="Times New Roman"/>
          <w:szCs w:val="24"/>
        </w:rPr>
      </w:pPr>
      <w:r w:rsidRPr="00553D22">
        <w:rPr>
          <w:rFonts w:cs="Times New Roman"/>
          <w:szCs w:val="24"/>
        </w:rPr>
        <w:lastRenderedPageBreak/>
        <w:t>Pentru integrarea datelor nutriționale externe a fost utilizată USDA Food API. Aceasta permite căutarea alimentelor și obținerea informațiilor despre calorii și nutrienți. Pentru optimizarea performanței, backend-ul verifică mai întâi existența alimentelor în baza de date locală înainte de a realiza request-uri externe către USDA API.</w:t>
      </w:r>
    </w:p>
    <w:p w14:paraId="29143451" w14:textId="77777777" w:rsidR="00A47A5E" w:rsidRPr="00553D22" w:rsidRDefault="00A47A5E" w:rsidP="006047D6">
      <w:pPr>
        <w:spacing w:after="0" w:line="360" w:lineRule="auto"/>
        <w:jc w:val="both"/>
      </w:pPr>
    </w:p>
    <w:p w14:paraId="3BA3044D" w14:textId="77777777" w:rsidR="00526F2E" w:rsidRPr="00553D22" w:rsidRDefault="00526F2E">
      <w:pPr>
        <w:rPr>
          <w:b/>
          <w:sz w:val="28"/>
          <w:szCs w:val="24"/>
        </w:rPr>
      </w:pPr>
      <w:r w:rsidRPr="00553D22">
        <w:rPr>
          <w:b/>
          <w:sz w:val="28"/>
          <w:szCs w:val="24"/>
        </w:rPr>
        <w:br w:type="page"/>
      </w:r>
    </w:p>
    <w:p w14:paraId="34909A26" w14:textId="332EC51F" w:rsidR="00C61F81" w:rsidRPr="0098673F" w:rsidRDefault="00000000" w:rsidP="0098673F">
      <w:pPr>
        <w:spacing w:after="0" w:line="360" w:lineRule="auto"/>
        <w:rPr>
          <w:sz w:val="28"/>
          <w:szCs w:val="24"/>
        </w:rPr>
      </w:pPr>
      <w:r w:rsidRPr="00553D22">
        <w:rPr>
          <w:b/>
          <w:sz w:val="28"/>
          <w:szCs w:val="24"/>
        </w:rPr>
        <w:lastRenderedPageBreak/>
        <w:t>3. Implementarea Sistemului</w:t>
      </w:r>
    </w:p>
    <w:p w14:paraId="4961E41C" w14:textId="5605AF9C" w:rsidR="00C61F81" w:rsidRPr="00553D22" w:rsidRDefault="00C61F81" w:rsidP="00C61F81">
      <w:pPr>
        <w:pStyle w:val="NormalWeb"/>
        <w:spacing w:before="0" w:beforeAutospacing="0" w:after="0" w:afterAutospacing="0" w:line="360" w:lineRule="auto"/>
        <w:rPr>
          <w:lang w:val="ro-RO"/>
        </w:rPr>
      </w:pPr>
      <w:r w:rsidRPr="00553D22">
        <w:rPr>
          <w:lang w:val="ro-RO"/>
        </w:rPr>
        <w:t>3.</w:t>
      </w:r>
      <w:r w:rsidR="0098673F">
        <w:rPr>
          <w:lang w:val="ro-RO"/>
        </w:rPr>
        <w:t>1</w:t>
      </w:r>
      <w:r w:rsidRPr="00553D22">
        <w:rPr>
          <w:lang w:val="ro-RO"/>
        </w:rPr>
        <w:t xml:space="preserve"> Pentru monitorizarea hidratării au fost implementate următoarele endpoint-uri:</w:t>
      </w:r>
    </w:p>
    <w:p w14:paraId="4B78E122" w14:textId="77777777" w:rsidR="00C61F81" w:rsidRPr="00553D22" w:rsidRDefault="00C61F81" w:rsidP="00C61F81">
      <w:pPr>
        <w:numPr>
          <w:ilvl w:val="0"/>
          <w:numId w:val="12"/>
        </w:numPr>
        <w:spacing w:after="0" w:line="360" w:lineRule="auto"/>
        <w:rPr>
          <w:rFonts w:cs="Times New Roman"/>
          <w:szCs w:val="24"/>
        </w:rPr>
      </w:pPr>
      <w:r w:rsidRPr="00553D22">
        <w:rPr>
          <w:rFonts w:ascii="Courier New" w:hAnsi="Courier New" w:cs="Courier New"/>
          <w:sz w:val="20"/>
          <w:szCs w:val="20"/>
        </w:rPr>
        <w:t>POST /api/WaterLog/add</w:t>
      </w:r>
      <w:r w:rsidRPr="00553D22">
        <w:rPr>
          <w:rFonts w:cs="Times New Roman"/>
          <w:szCs w:val="24"/>
        </w:rPr>
        <w:t xml:space="preserve"> – adăugarea unei cantități de apă; </w:t>
      </w:r>
    </w:p>
    <w:p w14:paraId="7761C2D2" w14:textId="77777777" w:rsidR="00C61F81" w:rsidRPr="00553D22" w:rsidRDefault="00C61F81" w:rsidP="00C61F81">
      <w:pPr>
        <w:numPr>
          <w:ilvl w:val="0"/>
          <w:numId w:val="12"/>
        </w:numPr>
        <w:spacing w:after="0" w:line="360" w:lineRule="auto"/>
        <w:rPr>
          <w:rFonts w:cs="Times New Roman"/>
          <w:szCs w:val="24"/>
        </w:rPr>
      </w:pPr>
      <w:r w:rsidRPr="00553D22">
        <w:rPr>
          <w:rFonts w:ascii="Courier New" w:hAnsi="Courier New" w:cs="Courier New"/>
          <w:sz w:val="20"/>
          <w:szCs w:val="20"/>
        </w:rPr>
        <w:t>POST /api/WaterLog/remove</w:t>
      </w:r>
      <w:r w:rsidRPr="00553D22">
        <w:rPr>
          <w:rFonts w:cs="Times New Roman"/>
          <w:szCs w:val="24"/>
        </w:rPr>
        <w:t xml:space="preserve"> – eliminarea unei cantități de apă; </w:t>
      </w:r>
    </w:p>
    <w:p w14:paraId="7C7BDA96" w14:textId="77777777" w:rsidR="00C61F81" w:rsidRPr="00553D22" w:rsidRDefault="00C61F81" w:rsidP="00C61F81">
      <w:pPr>
        <w:numPr>
          <w:ilvl w:val="0"/>
          <w:numId w:val="12"/>
        </w:numPr>
        <w:spacing w:after="0" w:line="360" w:lineRule="auto"/>
        <w:rPr>
          <w:rFonts w:cs="Times New Roman"/>
          <w:szCs w:val="24"/>
        </w:rPr>
      </w:pPr>
      <w:r w:rsidRPr="00553D22">
        <w:rPr>
          <w:rFonts w:ascii="Courier New" w:hAnsi="Courier New" w:cs="Courier New"/>
          <w:sz w:val="20"/>
          <w:szCs w:val="20"/>
        </w:rPr>
        <w:t>GET /api/WaterLog/today</w:t>
      </w:r>
      <w:r w:rsidRPr="00553D22">
        <w:rPr>
          <w:rFonts w:cs="Times New Roman"/>
          <w:szCs w:val="24"/>
        </w:rPr>
        <w:t xml:space="preserve"> – obținerea consumului total de apă pentru ziua curentă. </w:t>
      </w:r>
    </w:p>
    <w:p w14:paraId="367DA6B3" w14:textId="77777777" w:rsidR="00C61F81" w:rsidRPr="00553D22" w:rsidRDefault="00C61F81" w:rsidP="00C61F81">
      <w:pPr>
        <w:spacing w:after="0" w:line="360" w:lineRule="auto"/>
        <w:rPr>
          <w:rFonts w:cs="Times New Roman"/>
          <w:szCs w:val="24"/>
        </w:rPr>
      </w:pPr>
      <w:r w:rsidRPr="00553D22">
        <w:rPr>
          <w:rFonts w:cs="Times New Roman"/>
          <w:szCs w:val="24"/>
        </w:rPr>
        <w:t>Datele sunt salvate în baza de date asociate utilizatorului autentificat prin JWT.</w:t>
      </w:r>
    </w:p>
    <w:p w14:paraId="390752C2" w14:textId="206D2FD4" w:rsidR="00C61F81" w:rsidRPr="00553D22" w:rsidRDefault="00C61F81" w:rsidP="00C61F81">
      <w:pPr>
        <w:spacing w:after="0" w:line="240" w:lineRule="auto"/>
        <w:rPr>
          <w:rFonts w:cs="Times New Roman"/>
          <w:szCs w:val="24"/>
        </w:rPr>
      </w:pPr>
      <w:r w:rsidRPr="00553D22">
        <w:rPr>
          <w:rFonts w:cs="Times New Roman"/>
          <w:noProof/>
          <w:szCs w:val="24"/>
        </w:rPr>
        <w:drawing>
          <wp:inline distT="0" distB="0" distL="0" distR="0" wp14:anchorId="5B72E97F" wp14:editId="3F56C99A">
            <wp:extent cx="5486400" cy="810895"/>
            <wp:effectExtent l="0" t="0" r="0" b="8255"/>
            <wp:docPr id="62036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664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3D22">
        <w:rPr>
          <w:rFonts w:cs="Times New Roman"/>
          <w:noProof/>
          <w:szCs w:val="24"/>
        </w:rPr>
        <w:drawing>
          <wp:inline distT="0" distB="0" distL="0" distR="0" wp14:anchorId="17D08E44" wp14:editId="544C2C10">
            <wp:extent cx="5486400" cy="2466975"/>
            <wp:effectExtent l="0" t="0" r="0" b="9525"/>
            <wp:docPr id="179628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89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B6B64" w14:textId="77777777" w:rsidR="00C61F81" w:rsidRPr="00553D22" w:rsidRDefault="00C61F81" w:rsidP="00C61F81">
      <w:pPr>
        <w:spacing w:after="0" w:line="240" w:lineRule="auto"/>
        <w:rPr>
          <w:rFonts w:cs="Times New Roman"/>
          <w:szCs w:val="24"/>
        </w:rPr>
      </w:pPr>
    </w:p>
    <w:p w14:paraId="6C5F6FCE" w14:textId="383C4BFA" w:rsidR="002A69DB" w:rsidRPr="00553D22" w:rsidRDefault="00C61F81" w:rsidP="002A69DB">
      <w:pPr>
        <w:pStyle w:val="NormalWeb"/>
        <w:spacing w:before="0" w:beforeAutospacing="0" w:after="0" w:afterAutospacing="0" w:line="360" w:lineRule="auto"/>
        <w:rPr>
          <w:lang w:val="ro-RO"/>
        </w:rPr>
      </w:pPr>
      <w:r w:rsidRPr="00553D22">
        <w:rPr>
          <w:lang w:val="ro-RO"/>
        </w:rPr>
        <w:t>3.</w:t>
      </w:r>
      <w:r w:rsidR="0098673F">
        <w:rPr>
          <w:lang w:val="ro-RO"/>
        </w:rPr>
        <w:t>2</w:t>
      </w:r>
      <w:r w:rsidRPr="00553D22">
        <w:rPr>
          <w:lang w:val="ro-RO"/>
        </w:rPr>
        <w:t xml:space="preserve"> </w:t>
      </w:r>
      <w:r w:rsidR="002A69DB" w:rsidRPr="00553D22">
        <w:rPr>
          <w:lang w:val="ro-RO"/>
        </w:rPr>
        <w:t>A fost implementat un modal interactiv pentru adăugarea alimentelor consumate.</w:t>
      </w:r>
    </w:p>
    <w:p w14:paraId="245119B0" w14:textId="77777777" w:rsidR="002A69DB" w:rsidRPr="00553D22" w:rsidRDefault="002A69DB" w:rsidP="002A69DB">
      <w:pPr>
        <w:spacing w:after="0" w:line="360" w:lineRule="auto"/>
        <w:rPr>
          <w:rFonts w:cs="Times New Roman"/>
          <w:szCs w:val="24"/>
        </w:rPr>
      </w:pPr>
      <w:r w:rsidRPr="00553D22">
        <w:rPr>
          <w:rFonts w:cs="Times New Roman"/>
          <w:szCs w:val="24"/>
        </w:rPr>
        <w:t>Funcționalități:</w:t>
      </w:r>
    </w:p>
    <w:p w14:paraId="5653457C" w14:textId="77777777" w:rsidR="002A69DB" w:rsidRPr="00553D22" w:rsidRDefault="002A69DB" w:rsidP="002A69DB">
      <w:pPr>
        <w:numPr>
          <w:ilvl w:val="0"/>
          <w:numId w:val="17"/>
        </w:numPr>
        <w:spacing w:after="0" w:line="360" w:lineRule="auto"/>
        <w:rPr>
          <w:rFonts w:cs="Times New Roman"/>
          <w:szCs w:val="24"/>
        </w:rPr>
      </w:pPr>
      <w:r w:rsidRPr="00553D22">
        <w:rPr>
          <w:rFonts w:cs="Times New Roman"/>
          <w:szCs w:val="24"/>
        </w:rPr>
        <w:t xml:space="preserve">căutare aliment prin USDA API; </w:t>
      </w:r>
    </w:p>
    <w:p w14:paraId="539D8A00" w14:textId="77777777" w:rsidR="002A69DB" w:rsidRPr="00553D22" w:rsidRDefault="002A69DB" w:rsidP="002A69DB">
      <w:pPr>
        <w:numPr>
          <w:ilvl w:val="0"/>
          <w:numId w:val="17"/>
        </w:numPr>
        <w:spacing w:after="0" w:line="360" w:lineRule="auto"/>
        <w:rPr>
          <w:rFonts w:cs="Times New Roman"/>
          <w:szCs w:val="24"/>
        </w:rPr>
      </w:pPr>
      <w:r w:rsidRPr="00553D22">
        <w:rPr>
          <w:rFonts w:cs="Times New Roman"/>
          <w:szCs w:val="24"/>
        </w:rPr>
        <w:t xml:space="preserve">selectarea mesei (Breakfast, Lunch, Dinner, Snack); </w:t>
      </w:r>
    </w:p>
    <w:p w14:paraId="5DC407AD" w14:textId="77777777" w:rsidR="002A69DB" w:rsidRPr="00553D22" w:rsidRDefault="002A69DB" w:rsidP="002A69DB">
      <w:pPr>
        <w:numPr>
          <w:ilvl w:val="0"/>
          <w:numId w:val="17"/>
        </w:numPr>
        <w:spacing w:after="0" w:line="360" w:lineRule="auto"/>
        <w:rPr>
          <w:rFonts w:cs="Times New Roman"/>
          <w:szCs w:val="24"/>
        </w:rPr>
      </w:pPr>
      <w:r w:rsidRPr="00553D22">
        <w:rPr>
          <w:rFonts w:cs="Times New Roman"/>
          <w:szCs w:val="24"/>
        </w:rPr>
        <w:t xml:space="preserve">introducerea cantității în grame; </w:t>
      </w:r>
    </w:p>
    <w:p w14:paraId="44676458" w14:textId="77777777" w:rsidR="002A69DB" w:rsidRPr="00553D22" w:rsidRDefault="002A69DB" w:rsidP="002A69DB">
      <w:pPr>
        <w:numPr>
          <w:ilvl w:val="0"/>
          <w:numId w:val="17"/>
        </w:numPr>
        <w:spacing w:after="0" w:line="360" w:lineRule="auto"/>
        <w:rPr>
          <w:rFonts w:cs="Times New Roman"/>
          <w:szCs w:val="24"/>
        </w:rPr>
      </w:pPr>
      <w:r w:rsidRPr="00553D22">
        <w:rPr>
          <w:rFonts w:cs="Times New Roman"/>
          <w:szCs w:val="24"/>
        </w:rPr>
        <w:t xml:space="preserve">afișarea automată a valorilor nutriționale; </w:t>
      </w:r>
    </w:p>
    <w:p w14:paraId="4D815E68" w14:textId="77777777" w:rsidR="002A69DB" w:rsidRPr="00553D22" w:rsidRDefault="002A69DB" w:rsidP="002A69DB">
      <w:pPr>
        <w:numPr>
          <w:ilvl w:val="0"/>
          <w:numId w:val="17"/>
        </w:numPr>
        <w:spacing w:after="0" w:line="360" w:lineRule="auto"/>
        <w:rPr>
          <w:rFonts w:cs="Times New Roman"/>
          <w:szCs w:val="24"/>
        </w:rPr>
      </w:pPr>
      <w:r w:rsidRPr="00553D22">
        <w:rPr>
          <w:rFonts w:cs="Times New Roman"/>
          <w:szCs w:val="24"/>
        </w:rPr>
        <w:t xml:space="preserve">salvarea alimentului în jurnalul utilizatorului. </w:t>
      </w:r>
    </w:p>
    <w:p w14:paraId="3A2A5490" w14:textId="2472873C" w:rsidR="00C61F81" w:rsidRPr="00553D22" w:rsidRDefault="002A69DB" w:rsidP="002A69DB">
      <w:pPr>
        <w:spacing w:after="0" w:line="360" w:lineRule="auto"/>
        <w:rPr>
          <w:rFonts w:cs="Times New Roman"/>
          <w:szCs w:val="24"/>
        </w:rPr>
      </w:pPr>
      <w:r w:rsidRPr="00553D22">
        <w:rPr>
          <w:rFonts w:cs="Times New Roman"/>
          <w:szCs w:val="24"/>
        </w:rPr>
        <w:t xml:space="preserve">Frontend-ul comunică cu backend-ul prin endpoint-ul </w:t>
      </w:r>
      <w:r w:rsidRPr="00553D22">
        <w:rPr>
          <w:rFonts w:ascii="Courier New" w:hAnsi="Courier New" w:cs="Courier New"/>
          <w:sz w:val="20"/>
          <w:szCs w:val="20"/>
        </w:rPr>
        <w:t>FoodLog/create</w:t>
      </w:r>
    </w:p>
    <w:p w14:paraId="35882C0E" w14:textId="77777777" w:rsidR="00C61F81" w:rsidRPr="00553D22" w:rsidRDefault="00C61F81" w:rsidP="00C61F81">
      <w:pPr>
        <w:spacing w:after="0" w:line="360" w:lineRule="auto"/>
        <w:ind w:firstLine="720"/>
        <w:rPr>
          <w:rFonts w:cs="Times New Roman"/>
          <w:szCs w:val="24"/>
        </w:rPr>
      </w:pPr>
      <w:r w:rsidRPr="00553D22">
        <w:rPr>
          <w:rFonts w:cs="Times New Roman"/>
          <w:szCs w:val="24"/>
        </w:rPr>
        <w:t>Aplicația utilizează USDA Food API pentru căutarea alimentelor și obținerea valorilor nutriționale.</w:t>
      </w:r>
    </w:p>
    <w:p w14:paraId="440ED646" w14:textId="77777777" w:rsidR="00C61F81" w:rsidRPr="00553D22" w:rsidRDefault="00C61F81" w:rsidP="00C61F81">
      <w:pPr>
        <w:spacing w:after="0" w:line="360" w:lineRule="auto"/>
        <w:rPr>
          <w:rFonts w:cs="Times New Roman"/>
          <w:szCs w:val="24"/>
        </w:rPr>
      </w:pPr>
      <w:r w:rsidRPr="00553D22">
        <w:rPr>
          <w:rFonts w:cs="Times New Roman"/>
          <w:szCs w:val="24"/>
        </w:rPr>
        <w:t>Au fost implementate endpoint-uri pentru:</w:t>
      </w:r>
    </w:p>
    <w:p w14:paraId="083F1652" w14:textId="77777777" w:rsidR="00C61F81" w:rsidRPr="00553D22" w:rsidRDefault="00C61F81" w:rsidP="00C61F81">
      <w:pPr>
        <w:numPr>
          <w:ilvl w:val="0"/>
          <w:numId w:val="14"/>
        </w:numPr>
        <w:spacing w:after="0" w:line="240" w:lineRule="auto"/>
        <w:rPr>
          <w:rFonts w:cs="Times New Roman"/>
          <w:szCs w:val="24"/>
        </w:rPr>
      </w:pPr>
      <w:r w:rsidRPr="00553D22">
        <w:rPr>
          <w:rFonts w:cs="Times New Roman"/>
          <w:szCs w:val="24"/>
        </w:rPr>
        <w:lastRenderedPageBreak/>
        <w:t xml:space="preserve">căutarea alimentelor după denumire; </w:t>
      </w:r>
    </w:p>
    <w:p w14:paraId="774807ED" w14:textId="77777777" w:rsidR="00C61F81" w:rsidRPr="00553D22" w:rsidRDefault="00C61F81" w:rsidP="002A69DB">
      <w:pPr>
        <w:numPr>
          <w:ilvl w:val="0"/>
          <w:numId w:val="14"/>
        </w:numPr>
        <w:spacing w:after="0" w:line="360" w:lineRule="auto"/>
        <w:rPr>
          <w:rFonts w:cs="Times New Roman"/>
          <w:szCs w:val="24"/>
        </w:rPr>
      </w:pPr>
      <w:r w:rsidRPr="00553D22">
        <w:rPr>
          <w:rFonts w:cs="Times New Roman"/>
          <w:szCs w:val="24"/>
        </w:rPr>
        <w:t xml:space="preserve">obținerea detaliilor nutriționale complete după ID-ul alimentului. </w:t>
      </w:r>
    </w:p>
    <w:p w14:paraId="2164FB85" w14:textId="77777777" w:rsidR="00C61F81" w:rsidRPr="00553D22" w:rsidRDefault="00C61F81" w:rsidP="00C61F81">
      <w:pPr>
        <w:spacing w:after="0" w:line="360" w:lineRule="auto"/>
        <w:rPr>
          <w:rFonts w:cs="Times New Roman"/>
          <w:szCs w:val="24"/>
        </w:rPr>
      </w:pPr>
      <w:r w:rsidRPr="00553D22">
        <w:rPr>
          <w:rFonts w:cs="Times New Roman"/>
          <w:szCs w:val="24"/>
        </w:rPr>
        <w:t>Această integrare permite afișarea automată a:</w:t>
      </w:r>
    </w:p>
    <w:p w14:paraId="3A11F0DD" w14:textId="77777777" w:rsidR="00C61F81" w:rsidRPr="00553D22" w:rsidRDefault="00C61F81" w:rsidP="00C61F81">
      <w:pPr>
        <w:numPr>
          <w:ilvl w:val="0"/>
          <w:numId w:val="15"/>
        </w:numPr>
        <w:spacing w:after="0" w:line="240" w:lineRule="auto"/>
        <w:rPr>
          <w:rFonts w:cs="Times New Roman"/>
          <w:szCs w:val="24"/>
        </w:rPr>
      </w:pPr>
      <w:r w:rsidRPr="00553D22">
        <w:rPr>
          <w:rFonts w:cs="Times New Roman"/>
          <w:szCs w:val="24"/>
        </w:rPr>
        <w:t xml:space="preserve">caloriilor; </w:t>
      </w:r>
    </w:p>
    <w:p w14:paraId="5D521611" w14:textId="77777777" w:rsidR="00C61F81" w:rsidRPr="00553D22" w:rsidRDefault="00C61F81" w:rsidP="00C61F81">
      <w:pPr>
        <w:numPr>
          <w:ilvl w:val="0"/>
          <w:numId w:val="15"/>
        </w:numPr>
        <w:spacing w:after="0" w:line="240" w:lineRule="auto"/>
        <w:rPr>
          <w:rFonts w:cs="Times New Roman"/>
          <w:szCs w:val="24"/>
        </w:rPr>
      </w:pPr>
      <w:r w:rsidRPr="00553D22">
        <w:rPr>
          <w:rFonts w:cs="Times New Roman"/>
          <w:szCs w:val="24"/>
        </w:rPr>
        <w:t xml:space="preserve">proteinelor; </w:t>
      </w:r>
    </w:p>
    <w:p w14:paraId="31256477" w14:textId="77777777" w:rsidR="00C61F81" w:rsidRPr="00553D22" w:rsidRDefault="00C61F81" w:rsidP="00C61F81">
      <w:pPr>
        <w:numPr>
          <w:ilvl w:val="0"/>
          <w:numId w:val="15"/>
        </w:numPr>
        <w:spacing w:after="0" w:line="240" w:lineRule="auto"/>
        <w:rPr>
          <w:rFonts w:cs="Times New Roman"/>
          <w:szCs w:val="24"/>
        </w:rPr>
      </w:pPr>
      <w:r w:rsidRPr="00553D22">
        <w:rPr>
          <w:rFonts w:cs="Times New Roman"/>
          <w:szCs w:val="24"/>
        </w:rPr>
        <w:t xml:space="preserve">carbohidraților; </w:t>
      </w:r>
    </w:p>
    <w:p w14:paraId="028BFE5A" w14:textId="77777777" w:rsidR="00C61F81" w:rsidRPr="00553D22" w:rsidRDefault="00C61F81" w:rsidP="00C61F81">
      <w:pPr>
        <w:numPr>
          <w:ilvl w:val="0"/>
          <w:numId w:val="15"/>
        </w:numPr>
        <w:spacing w:after="0" w:line="240" w:lineRule="auto"/>
        <w:rPr>
          <w:rFonts w:cs="Times New Roman"/>
          <w:szCs w:val="24"/>
        </w:rPr>
      </w:pPr>
      <w:r w:rsidRPr="00553D22">
        <w:rPr>
          <w:rFonts w:cs="Times New Roman"/>
          <w:szCs w:val="24"/>
        </w:rPr>
        <w:t xml:space="preserve">grăsimilor; </w:t>
      </w:r>
    </w:p>
    <w:p w14:paraId="4FA9835C" w14:textId="77777777" w:rsidR="00C61F81" w:rsidRPr="00553D22" w:rsidRDefault="00C61F81" w:rsidP="00C61F81">
      <w:pPr>
        <w:numPr>
          <w:ilvl w:val="0"/>
          <w:numId w:val="15"/>
        </w:numPr>
        <w:spacing w:after="0" w:line="240" w:lineRule="auto"/>
        <w:rPr>
          <w:rFonts w:cs="Times New Roman"/>
          <w:szCs w:val="24"/>
        </w:rPr>
      </w:pPr>
      <w:r w:rsidRPr="00553D22">
        <w:rPr>
          <w:rFonts w:cs="Times New Roman"/>
          <w:szCs w:val="24"/>
        </w:rPr>
        <w:t xml:space="preserve">fibrelor; </w:t>
      </w:r>
    </w:p>
    <w:p w14:paraId="352130E6" w14:textId="77777777" w:rsidR="00C61F81" w:rsidRPr="00553D22" w:rsidRDefault="00C61F81" w:rsidP="00C61F81">
      <w:pPr>
        <w:numPr>
          <w:ilvl w:val="0"/>
          <w:numId w:val="15"/>
        </w:numPr>
        <w:spacing w:after="0" w:line="240" w:lineRule="auto"/>
        <w:rPr>
          <w:rFonts w:cs="Times New Roman"/>
          <w:szCs w:val="24"/>
        </w:rPr>
      </w:pPr>
      <w:r w:rsidRPr="00553D22">
        <w:rPr>
          <w:rFonts w:cs="Times New Roman"/>
          <w:szCs w:val="24"/>
        </w:rPr>
        <w:t>vitaminelor.</w:t>
      </w:r>
    </w:p>
    <w:p w14:paraId="2011C61B" w14:textId="77777777" w:rsidR="00C61F81" w:rsidRPr="00553D22" w:rsidRDefault="00C61F81" w:rsidP="00C61F81">
      <w:pPr>
        <w:spacing w:after="0" w:line="360" w:lineRule="auto"/>
        <w:rPr>
          <w:rFonts w:cs="Times New Roman"/>
          <w:szCs w:val="24"/>
        </w:rPr>
      </w:pPr>
    </w:p>
    <w:p w14:paraId="1FE898C5" w14:textId="6FFE0253" w:rsidR="00C61F81" w:rsidRPr="00553D22" w:rsidRDefault="00C61F81" w:rsidP="00C61F81">
      <w:pPr>
        <w:spacing w:before="100" w:beforeAutospacing="1" w:after="100" w:afterAutospacing="1" w:line="240" w:lineRule="auto"/>
        <w:rPr>
          <w:rFonts w:cs="Times New Roman"/>
          <w:szCs w:val="24"/>
        </w:rPr>
      </w:pPr>
      <w:r w:rsidRPr="00553D22">
        <w:rPr>
          <w:rFonts w:cs="Times New Roman"/>
          <w:noProof/>
          <w:szCs w:val="24"/>
        </w:rPr>
        <w:drawing>
          <wp:inline distT="0" distB="0" distL="0" distR="0" wp14:anchorId="33C77707" wp14:editId="06B06A67">
            <wp:extent cx="5486400" cy="791845"/>
            <wp:effectExtent l="0" t="0" r="0" b="8255"/>
            <wp:docPr id="877824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24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3D22">
        <w:rPr>
          <w:rFonts w:cs="Times New Roman"/>
          <w:noProof/>
          <w:szCs w:val="24"/>
        </w:rPr>
        <w:drawing>
          <wp:inline distT="0" distB="0" distL="0" distR="0" wp14:anchorId="60AA7397" wp14:editId="35ED6C1B">
            <wp:extent cx="5486400" cy="603250"/>
            <wp:effectExtent l="0" t="0" r="0" b="6350"/>
            <wp:docPr id="65861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147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3D22">
        <w:rPr>
          <w:rFonts w:cs="Times New Roman"/>
          <w:noProof/>
          <w:szCs w:val="24"/>
        </w:rPr>
        <w:drawing>
          <wp:inline distT="0" distB="0" distL="0" distR="0" wp14:anchorId="7EAC13B9" wp14:editId="17FE3915">
            <wp:extent cx="5486400" cy="2466975"/>
            <wp:effectExtent l="0" t="0" r="0" b="9525"/>
            <wp:docPr id="9061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19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9A45E" w14:textId="0D7104C3" w:rsidR="00C61F81" w:rsidRPr="00553D22" w:rsidRDefault="00C61F81" w:rsidP="00E96325">
      <w:pPr>
        <w:spacing w:after="0" w:line="240" w:lineRule="auto"/>
      </w:pPr>
    </w:p>
    <w:p w14:paraId="00058EB0" w14:textId="11BB9253" w:rsidR="002A69DB" w:rsidRPr="00553D22" w:rsidRDefault="002A69DB" w:rsidP="002A69DB">
      <w:pPr>
        <w:spacing w:after="0" w:line="360" w:lineRule="auto"/>
        <w:rPr>
          <w:rFonts w:cs="Times New Roman"/>
          <w:szCs w:val="24"/>
        </w:rPr>
      </w:pPr>
      <w:r w:rsidRPr="00553D22">
        <w:rPr>
          <w:rFonts w:cs="Times New Roman"/>
          <w:szCs w:val="24"/>
        </w:rPr>
        <w:t>3.</w:t>
      </w:r>
      <w:r w:rsidR="0098673F">
        <w:rPr>
          <w:rFonts w:cs="Times New Roman"/>
          <w:szCs w:val="24"/>
        </w:rPr>
        <w:t>3</w:t>
      </w:r>
      <w:r w:rsidRPr="00553D22">
        <w:rPr>
          <w:rFonts w:cs="Times New Roman"/>
          <w:szCs w:val="24"/>
        </w:rPr>
        <w:t xml:space="preserve"> Dashboard-ul principal oferă utilizatorului o imagine generală asupra progresului zilnic și săptămânal.</w:t>
      </w:r>
    </w:p>
    <w:p w14:paraId="703F9C39" w14:textId="77777777" w:rsidR="002A69DB" w:rsidRPr="00553D22" w:rsidRDefault="002A69DB" w:rsidP="002A69DB">
      <w:pPr>
        <w:spacing w:after="0" w:line="360" w:lineRule="auto"/>
        <w:rPr>
          <w:rFonts w:cs="Times New Roman"/>
          <w:szCs w:val="24"/>
        </w:rPr>
      </w:pPr>
      <w:r w:rsidRPr="00553D22">
        <w:rPr>
          <w:rFonts w:cs="Times New Roman"/>
          <w:szCs w:val="24"/>
        </w:rPr>
        <w:t>Sunt afișate:</w:t>
      </w:r>
    </w:p>
    <w:p w14:paraId="53592FF1" w14:textId="77777777" w:rsidR="002A69DB" w:rsidRPr="00553D22" w:rsidRDefault="002A69DB" w:rsidP="002A69DB">
      <w:pPr>
        <w:numPr>
          <w:ilvl w:val="0"/>
          <w:numId w:val="16"/>
        </w:numPr>
        <w:spacing w:after="0" w:line="240" w:lineRule="auto"/>
        <w:rPr>
          <w:rFonts w:cs="Times New Roman"/>
          <w:szCs w:val="24"/>
        </w:rPr>
      </w:pPr>
      <w:r w:rsidRPr="00553D22">
        <w:rPr>
          <w:rFonts w:cs="Times New Roman"/>
          <w:szCs w:val="24"/>
        </w:rPr>
        <w:t xml:space="preserve">caloriile consumate; </w:t>
      </w:r>
    </w:p>
    <w:p w14:paraId="1F911448" w14:textId="77777777" w:rsidR="002A69DB" w:rsidRPr="00553D22" w:rsidRDefault="002A69DB" w:rsidP="002A69DB">
      <w:pPr>
        <w:numPr>
          <w:ilvl w:val="0"/>
          <w:numId w:val="16"/>
        </w:numPr>
        <w:spacing w:after="0" w:line="240" w:lineRule="auto"/>
        <w:rPr>
          <w:rFonts w:cs="Times New Roman"/>
          <w:szCs w:val="24"/>
        </w:rPr>
      </w:pPr>
      <w:r w:rsidRPr="00553D22">
        <w:rPr>
          <w:rFonts w:cs="Times New Roman"/>
          <w:szCs w:val="24"/>
        </w:rPr>
        <w:t xml:space="preserve">consumul de apă; </w:t>
      </w:r>
    </w:p>
    <w:p w14:paraId="1BC3DEEE" w14:textId="77777777" w:rsidR="002A69DB" w:rsidRPr="00553D22" w:rsidRDefault="002A69DB" w:rsidP="002A69DB">
      <w:pPr>
        <w:numPr>
          <w:ilvl w:val="0"/>
          <w:numId w:val="16"/>
        </w:numPr>
        <w:spacing w:after="0" w:line="240" w:lineRule="auto"/>
        <w:rPr>
          <w:rFonts w:cs="Times New Roman"/>
          <w:szCs w:val="24"/>
        </w:rPr>
      </w:pPr>
      <w:r w:rsidRPr="00553D22">
        <w:rPr>
          <w:rFonts w:cs="Times New Roman"/>
          <w:szCs w:val="24"/>
        </w:rPr>
        <w:t xml:space="preserve">progresul săptămânal; </w:t>
      </w:r>
    </w:p>
    <w:p w14:paraId="444C22F5" w14:textId="77777777" w:rsidR="002A69DB" w:rsidRPr="00553D22" w:rsidRDefault="002A69DB" w:rsidP="002A69DB">
      <w:pPr>
        <w:numPr>
          <w:ilvl w:val="0"/>
          <w:numId w:val="16"/>
        </w:numPr>
        <w:spacing w:after="0" w:line="240" w:lineRule="auto"/>
        <w:rPr>
          <w:rFonts w:cs="Times New Roman"/>
          <w:szCs w:val="24"/>
        </w:rPr>
      </w:pPr>
      <w:r w:rsidRPr="00553D22">
        <w:rPr>
          <w:rFonts w:cs="Times New Roman"/>
          <w:szCs w:val="24"/>
        </w:rPr>
        <w:t xml:space="preserve">antrenamentele efectuate; </w:t>
      </w:r>
    </w:p>
    <w:p w14:paraId="37E5EA52" w14:textId="77777777" w:rsidR="002A69DB" w:rsidRPr="00553D22" w:rsidRDefault="002A69DB" w:rsidP="002A69DB">
      <w:pPr>
        <w:numPr>
          <w:ilvl w:val="0"/>
          <w:numId w:val="16"/>
        </w:numPr>
        <w:spacing w:after="0" w:line="240" w:lineRule="auto"/>
        <w:rPr>
          <w:rFonts w:cs="Times New Roman"/>
          <w:szCs w:val="24"/>
        </w:rPr>
      </w:pPr>
      <w:r w:rsidRPr="00553D22">
        <w:rPr>
          <w:rFonts w:cs="Times New Roman"/>
          <w:szCs w:val="24"/>
        </w:rPr>
        <w:t xml:space="preserve">statistici rapide; </w:t>
      </w:r>
    </w:p>
    <w:p w14:paraId="0A5B130D" w14:textId="77777777" w:rsidR="002A69DB" w:rsidRPr="00553D22" w:rsidRDefault="002A69DB" w:rsidP="002A69DB">
      <w:pPr>
        <w:numPr>
          <w:ilvl w:val="0"/>
          <w:numId w:val="16"/>
        </w:numPr>
        <w:spacing w:after="0" w:line="360" w:lineRule="auto"/>
        <w:rPr>
          <w:rFonts w:cs="Times New Roman"/>
          <w:szCs w:val="24"/>
        </w:rPr>
      </w:pPr>
      <w:r w:rsidRPr="00553D22">
        <w:rPr>
          <w:rFonts w:cs="Times New Roman"/>
          <w:szCs w:val="24"/>
        </w:rPr>
        <w:lastRenderedPageBreak/>
        <w:t xml:space="preserve">calculator BMI. </w:t>
      </w:r>
    </w:p>
    <w:p w14:paraId="62F6833B" w14:textId="77777777" w:rsidR="002A69DB" w:rsidRPr="00553D22" w:rsidRDefault="002A69DB" w:rsidP="002A69DB">
      <w:pPr>
        <w:spacing w:after="0" w:line="360" w:lineRule="auto"/>
        <w:rPr>
          <w:rFonts w:cs="Times New Roman"/>
          <w:szCs w:val="24"/>
        </w:rPr>
      </w:pPr>
      <w:r w:rsidRPr="00553D22">
        <w:rPr>
          <w:rFonts w:cs="Times New Roman"/>
          <w:szCs w:val="24"/>
        </w:rPr>
        <w:t>Datele sunt preluate din backend și actualizate în timp real prin request-uri API.</w:t>
      </w:r>
    </w:p>
    <w:p w14:paraId="6E352E36" w14:textId="77777777" w:rsidR="002A69DB" w:rsidRPr="00553D22" w:rsidRDefault="002A69DB" w:rsidP="00E96325">
      <w:pPr>
        <w:spacing w:after="0" w:line="240" w:lineRule="auto"/>
      </w:pPr>
    </w:p>
    <w:p w14:paraId="45FD3688" w14:textId="77777777" w:rsidR="00C61F81" w:rsidRPr="00553D22" w:rsidRDefault="00C61F81" w:rsidP="00E96325">
      <w:pPr>
        <w:spacing w:after="0" w:line="240" w:lineRule="auto"/>
      </w:pPr>
    </w:p>
    <w:p w14:paraId="163019B0" w14:textId="635E4EB0" w:rsidR="00C61F81" w:rsidRPr="00553D22" w:rsidRDefault="00C61F81" w:rsidP="00E96325">
      <w:pPr>
        <w:spacing w:after="0" w:line="240" w:lineRule="auto"/>
      </w:pPr>
      <w:r w:rsidRPr="00553D22">
        <w:rPr>
          <w:noProof/>
        </w:rPr>
        <w:drawing>
          <wp:inline distT="0" distB="0" distL="0" distR="0" wp14:anchorId="33FDB158" wp14:editId="27E74A53">
            <wp:extent cx="5486400" cy="2464435"/>
            <wp:effectExtent l="0" t="0" r="0" b="0"/>
            <wp:docPr id="75533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389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42250" w14:textId="32127405" w:rsidR="00592061" w:rsidRPr="00553D22" w:rsidRDefault="00592061" w:rsidP="00526F2E">
      <w:pPr>
        <w:spacing w:after="0" w:line="360" w:lineRule="auto"/>
      </w:pPr>
    </w:p>
    <w:p w14:paraId="596C8282" w14:textId="4D4A4052" w:rsidR="00E96325" w:rsidRPr="00553D22" w:rsidRDefault="00000000" w:rsidP="00553D22">
      <w:pPr>
        <w:rPr>
          <w:b/>
          <w:sz w:val="28"/>
          <w:szCs w:val="24"/>
        </w:rPr>
      </w:pPr>
      <w:r w:rsidRPr="00553D22">
        <w:rPr>
          <w:b/>
          <w:sz w:val="28"/>
          <w:szCs w:val="24"/>
        </w:rPr>
        <w:t>4. Rezultate și Testare</w:t>
      </w:r>
    </w:p>
    <w:p w14:paraId="733E831B" w14:textId="77777777" w:rsidR="00F81040" w:rsidRPr="00553D22" w:rsidRDefault="00F81040" w:rsidP="00F81040">
      <w:pPr>
        <w:spacing w:after="0" w:line="360" w:lineRule="auto"/>
        <w:ind w:firstLine="720"/>
        <w:jc w:val="both"/>
        <w:rPr>
          <w:rFonts w:cs="Times New Roman"/>
          <w:szCs w:val="24"/>
        </w:rPr>
      </w:pPr>
      <w:r w:rsidRPr="00553D22">
        <w:rPr>
          <w:rFonts w:cs="Times New Roman"/>
          <w:szCs w:val="24"/>
        </w:rPr>
        <w:t>În cadrul laboratorului a fost realizată conectarea funcțională dintre frontend și backend pentru principalele module ale aplicației HealthMonitor.</w:t>
      </w:r>
    </w:p>
    <w:p w14:paraId="403892E7" w14:textId="77777777" w:rsidR="00F81040" w:rsidRPr="00553D22" w:rsidRDefault="00F81040" w:rsidP="00F81040">
      <w:pPr>
        <w:spacing w:after="0" w:line="360" w:lineRule="auto"/>
        <w:jc w:val="both"/>
        <w:rPr>
          <w:rFonts w:cs="Times New Roman"/>
          <w:szCs w:val="24"/>
        </w:rPr>
      </w:pPr>
      <w:r w:rsidRPr="00553D22">
        <w:rPr>
          <w:rFonts w:cs="Times New Roman"/>
          <w:szCs w:val="24"/>
        </w:rPr>
        <w:t>Au fost testate:</w:t>
      </w:r>
    </w:p>
    <w:p w14:paraId="55687791" w14:textId="77777777" w:rsidR="00F81040" w:rsidRPr="00553D22" w:rsidRDefault="00F81040" w:rsidP="00F81040">
      <w:pPr>
        <w:numPr>
          <w:ilvl w:val="0"/>
          <w:numId w:val="20"/>
        </w:numPr>
        <w:spacing w:after="0" w:line="360" w:lineRule="auto"/>
        <w:jc w:val="both"/>
        <w:rPr>
          <w:rFonts w:cs="Times New Roman"/>
          <w:szCs w:val="24"/>
        </w:rPr>
      </w:pPr>
      <w:r w:rsidRPr="00553D22">
        <w:rPr>
          <w:rFonts w:cs="Times New Roman"/>
          <w:szCs w:val="24"/>
        </w:rPr>
        <w:t xml:space="preserve">monitorizarea consumului de apă; </w:t>
      </w:r>
    </w:p>
    <w:p w14:paraId="23BFD2BD" w14:textId="77777777" w:rsidR="00F81040" w:rsidRPr="00553D22" w:rsidRDefault="00F81040" w:rsidP="00F81040">
      <w:pPr>
        <w:numPr>
          <w:ilvl w:val="0"/>
          <w:numId w:val="20"/>
        </w:numPr>
        <w:spacing w:after="0" w:line="360" w:lineRule="auto"/>
        <w:jc w:val="both"/>
        <w:rPr>
          <w:rFonts w:cs="Times New Roman"/>
          <w:szCs w:val="24"/>
        </w:rPr>
      </w:pPr>
      <w:r w:rsidRPr="00553D22">
        <w:rPr>
          <w:rFonts w:cs="Times New Roman"/>
          <w:szCs w:val="24"/>
        </w:rPr>
        <w:t xml:space="preserve">gestionarea jurnalului alimentar; </w:t>
      </w:r>
    </w:p>
    <w:p w14:paraId="11046711" w14:textId="77777777" w:rsidR="00F81040" w:rsidRPr="00553D22" w:rsidRDefault="00F81040" w:rsidP="00F81040">
      <w:pPr>
        <w:numPr>
          <w:ilvl w:val="0"/>
          <w:numId w:val="20"/>
        </w:numPr>
        <w:spacing w:after="0" w:line="360" w:lineRule="auto"/>
        <w:jc w:val="both"/>
        <w:rPr>
          <w:rFonts w:cs="Times New Roman"/>
          <w:szCs w:val="24"/>
        </w:rPr>
      </w:pPr>
      <w:r w:rsidRPr="00553D22">
        <w:rPr>
          <w:rFonts w:cs="Times New Roman"/>
          <w:szCs w:val="24"/>
        </w:rPr>
        <w:t xml:space="preserve">integrarea cu USDA Food API; </w:t>
      </w:r>
    </w:p>
    <w:p w14:paraId="70F2B8CF" w14:textId="77777777" w:rsidR="00F81040" w:rsidRPr="00553D22" w:rsidRDefault="00F81040" w:rsidP="00F81040">
      <w:pPr>
        <w:numPr>
          <w:ilvl w:val="0"/>
          <w:numId w:val="20"/>
        </w:numPr>
        <w:spacing w:after="0" w:line="360" w:lineRule="auto"/>
        <w:jc w:val="both"/>
        <w:rPr>
          <w:rFonts w:cs="Times New Roman"/>
          <w:szCs w:val="24"/>
        </w:rPr>
      </w:pPr>
      <w:r w:rsidRPr="00553D22">
        <w:rPr>
          <w:rFonts w:cs="Times New Roman"/>
          <w:szCs w:val="24"/>
        </w:rPr>
        <w:t xml:space="preserve">afișarea datelor în dashboard. </w:t>
      </w:r>
    </w:p>
    <w:p w14:paraId="2BEF0268" w14:textId="69D0AC92" w:rsidR="00F81040" w:rsidRDefault="00F81040" w:rsidP="00F81040">
      <w:pPr>
        <w:spacing w:after="0" w:line="360" w:lineRule="auto"/>
        <w:ind w:firstLine="720"/>
        <w:jc w:val="both"/>
        <w:rPr>
          <w:rFonts w:cs="Times New Roman"/>
          <w:szCs w:val="24"/>
        </w:rPr>
      </w:pPr>
      <w:r w:rsidRPr="00553D22">
        <w:rPr>
          <w:rFonts w:cs="Times New Roman"/>
          <w:szCs w:val="24"/>
        </w:rPr>
        <w:t>Testarea endpoint-urilor a fost realizată utilizând Swagger UI, iar comunicarea dintre frontend și backend a fost verificată prin request-uri fetch() realizate din interfața React. Datele introduse de utilizator sunt salvate corect în baza de date și actualizate în timp real în interfața aplicației.</w:t>
      </w:r>
    </w:p>
    <w:p w14:paraId="6F72243E" w14:textId="77777777" w:rsidR="00553D22" w:rsidRPr="00553D22" w:rsidRDefault="00553D22" w:rsidP="00F81040">
      <w:pPr>
        <w:spacing w:after="0" w:line="360" w:lineRule="auto"/>
        <w:ind w:firstLine="720"/>
        <w:jc w:val="both"/>
        <w:rPr>
          <w:rFonts w:cs="Times New Roman"/>
          <w:szCs w:val="24"/>
        </w:rPr>
      </w:pPr>
    </w:p>
    <w:p w14:paraId="0B075140" w14:textId="77777777" w:rsidR="00553D22" w:rsidRDefault="00553D22" w:rsidP="00E96325">
      <w:pPr>
        <w:spacing w:after="0" w:line="360" w:lineRule="auto"/>
        <w:jc w:val="both"/>
      </w:pPr>
      <w:r>
        <w:lastRenderedPageBreak/>
        <w:t>Food:</w:t>
      </w:r>
      <w:r w:rsidRPr="00553D22">
        <w:br/>
      </w:r>
      <w:r w:rsidRPr="00553D22">
        <w:rPr>
          <w:noProof/>
        </w:rPr>
        <w:drawing>
          <wp:inline distT="0" distB="0" distL="0" distR="0" wp14:anchorId="5BCA0D3F" wp14:editId="54F03107">
            <wp:extent cx="5486400" cy="1137920"/>
            <wp:effectExtent l="0" t="0" r="0" b="5080"/>
            <wp:docPr id="120800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058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EC564" w14:textId="77777777" w:rsidR="00553D22" w:rsidRDefault="00553D22" w:rsidP="00E96325">
      <w:pPr>
        <w:spacing w:after="0" w:line="360" w:lineRule="auto"/>
        <w:jc w:val="both"/>
      </w:pPr>
    </w:p>
    <w:p w14:paraId="4294EC0A" w14:textId="4A704408" w:rsidR="00553D22" w:rsidRDefault="00553D22" w:rsidP="00E96325">
      <w:pPr>
        <w:spacing w:after="0" w:line="360" w:lineRule="auto"/>
        <w:jc w:val="both"/>
      </w:pPr>
      <w:r>
        <w:t>FoodLog:</w:t>
      </w:r>
    </w:p>
    <w:p w14:paraId="180DC0E9" w14:textId="77777777" w:rsidR="00553D22" w:rsidRDefault="00553D22" w:rsidP="00E96325">
      <w:pPr>
        <w:spacing w:after="0" w:line="360" w:lineRule="auto"/>
        <w:jc w:val="both"/>
      </w:pPr>
      <w:r w:rsidRPr="00553D22">
        <w:rPr>
          <w:noProof/>
        </w:rPr>
        <w:drawing>
          <wp:inline distT="0" distB="0" distL="0" distR="0" wp14:anchorId="6B2EFC33" wp14:editId="10FF4A58">
            <wp:extent cx="5486400" cy="1365250"/>
            <wp:effectExtent l="0" t="0" r="0" b="6350"/>
            <wp:docPr id="1196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6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EE4C4" w14:textId="32B08F06" w:rsidR="00592061" w:rsidRDefault="00553D22" w:rsidP="00E96325">
      <w:pPr>
        <w:spacing w:after="0" w:line="360" w:lineRule="auto"/>
        <w:jc w:val="both"/>
      </w:pPr>
      <w:r>
        <w:t>WaterLog:</w:t>
      </w:r>
      <w:r w:rsidRPr="00553D22">
        <w:rPr>
          <w:noProof/>
        </w:rPr>
        <w:drawing>
          <wp:inline distT="0" distB="0" distL="0" distR="0" wp14:anchorId="742416B4" wp14:editId="617462BA">
            <wp:extent cx="5486400" cy="726440"/>
            <wp:effectExtent l="0" t="0" r="0" b="0"/>
            <wp:docPr id="188658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816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58B10" w14:textId="77777777" w:rsidR="00553D22" w:rsidRPr="00553D22" w:rsidRDefault="00553D22" w:rsidP="00E96325">
      <w:pPr>
        <w:spacing w:after="0" w:line="360" w:lineRule="auto"/>
        <w:jc w:val="both"/>
      </w:pPr>
    </w:p>
    <w:p w14:paraId="3D9AF19E" w14:textId="77777777" w:rsidR="00592061" w:rsidRPr="00553D22" w:rsidRDefault="00000000" w:rsidP="00526F2E">
      <w:pPr>
        <w:spacing w:after="0" w:line="360" w:lineRule="auto"/>
        <w:rPr>
          <w:sz w:val="28"/>
          <w:szCs w:val="24"/>
        </w:rPr>
      </w:pPr>
      <w:r w:rsidRPr="00553D22">
        <w:rPr>
          <w:b/>
          <w:sz w:val="28"/>
          <w:szCs w:val="24"/>
        </w:rPr>
        <w:t>5. Concluzii</w:t>
      </w:r>
    </w:p>
    <w:p w14:paraId="4D5680AA" w14:textId="77777777" w:rsidR="006047D6" w:rsidRPr="00553D22" w:rsidRDefault="006047D6" w:rsidP="006047D6">
      <w:pPr>
        <w:pStyle w:val="NormalWeb"/>
        <w:spacing w:before="0" w:beforeAutospacing="0" w:after="0" w:afterAutospacing="0" w:line="360" w:lineRule="auto"/>
        <w:ind w:firstLine="720"/>
        <w:jc w:val="both"/>
        <w:rPr>
          <w:lang w:val="ro-RO"/>
        </w:rPr>
      </w:pPr>
      <w:r w:rsidRPr="00553D22">
        <w:rPr>
          <w:lang w:val="ro-RO"/>
        </w:rPr>
        <w:t>În cadrul acestei lucrări de laborator a fost realizată conectarea inițială dintre frontend și backend pentru aplicația HealthMonitor. Au fost implementate și testate request-uri HTTP pentru autentificare, gestionarea consumului de apă, jurnalul alimentar și afișarea informațiilor în dashboard.</w:t>
      </w:r>
    </w:p>
    <w:p w14:paraId="0A92D387" w14:textId="77777777" w:rsidR="006047D6" w:rsidRPr="00553D22" w:rsidRDefault="006047D6" w:rsidP="006047D6">
      <w:pPr>
        <w:pStyle w:val="NormalWeb"/>
        <w:spacing w:before="0" w:beforeAutospacing="0" w:after="0" w:afterAutospacing="0" w:line="360" w:lineRule="auto"/>
        <w:ind w:firstLine="720"/>
        <w:jc w:val="both"/>
        <w:rPr>
          <w:lang w:val="ro-RO"/>
        </w:rPr>
      </w:pPr>
      <w:r w:rsidRPr="00553D22">
        <w:rPr>
          <w:lang w:val="ro-RO"/>
        </w:rPr>
        <w:t>De asemenea, a fost realizată integrarea cu USDA Food API pentru obținerea valorilor nutriționale ale alimentelor și sincronizarea acestora cu baza de date locală.</w:t>
      </w:r>
    </w:p>
    <w:p w14:paraId="395B6AAE" w14:textId="7B55D60B" w:rsidR="00592061" w:rsidRPr="00EF5474" w:rsidRDefault="006047D6" w:rsidP="00F81040">
      <w:pPr>
        <w:pStyle w:val="NormalWeb"/>
        <w:spacing w:before="0" w:beforeAutospacing="0" w:after="0" w:afterAutospacing="0" w:line="360" w:lineRule="auto"/>
        <w:ind w:firstLine="720"/>
        <w:jc w:val="both"/>
      </w:pPr>
      <w:r w:rsidRPr="00553D22">
        <w:rPr>
          <w:lang w:val="ro-RO"/>
        </w:rPr>
        <w:t>În urma realizării laboratorului a fost obținută o comunicare funcțională între frontend-ul React și backend-ul ASP.NET Core Web API, utilizând autentificarea JWT și endpoint-uri REST securizate.</w:t>
      </w:r>
    </w:p>
    <w:sectPr w:rsidR="00592061" w:rsidRPr="00EF54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94168E"/>
    <w:multiLevelType w:val="multilevel"/>
    <w:tmpl w:val="D706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981A91"/>
    <w:multiLevelType w:val="multilevel"/>
    <w:tmpl w:val="A780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FF67DF"/>
    <w:multiLevelType w:val="multilevel"/>
    <w:tmpl w:val="4E0A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C2235A"/>
    <w:multiLevelType w:val="multilevel"/>
    <w:tmpl w:val="C59A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062B52"/>
    <w:multiLevelType w:val="multilevel"/>
    <w:tmpl w:val="37AC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EA42A5"/>
    <w:multiLevelType w:val="multilevel"/>
    <w:tmpl w:val="07D6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D95D00"/>
    <w:multiLevelType w:val="multilevel"/>
    <w:tmpl w:val="3388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E94487"/>
    <w:multiLevelType w:val="multilevel"/>
    <w:tmpl w:val="60B8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167D23"/>
    <w:multiLevelType w:val="multilevel"/>
    <w:tmpl w:val="D0DC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612191"/>
    <w:multiLevelType w:val="multilevel"/>
    <w:tmpl w:val="02CE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30483A"/>
    <w:multiLevelType w:val="multilevel"/>
    <w:tmpl w:val="21CC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560241">
    <w:abstractNumId w:val="8"/>
  </w:num>
  <w:num w:numId="2" w16cid:durableId="175847350">
    <w:abstractNumId w:val="6"/>
  </w:num>
  <w:num w:numId="3" w16cid:durableId="1191528328">
    <w:abstractNumId w:val="5"/>
  </w:num>
  <w:num w:numId="4" w16cid:durableId="1263220625">
    <w:abstractNumId w:val="4"/>
  </w:num>
  <w:num w:numId="5" w16cid:durableId="1528563457">
    <w:abstractNumId w:val="7"/>
  </w:num>
  <w:num w:numId="6" w16cid:durableId="291785277">
    <w:abstractNumId w:val="3"/>
  </w:num>
  <w:num w:numId="7" w16cid:durableId="2004619214">
    <w:abstractNumId w:val="2"/>
  </w:num>
  <w:num w:numId="8" w16cid:durableId="1129398442">
    <w:abstractNumId w:val="1"/>
  </w:num>
  <w:num w:numId="9" w16cid:durableId="1761440349">
    <w:abstractNumId w:val="0"/>
  </w:num>
  <w:num w:numId="10" w16cid:durableId="178937123">
    <w:abstractNumId w:val="16"/>
  </w:num>
  <w:num w:numId="11" w16cid:durableId="302543015">
    <w:abstractNumId w:val="14"/>
  </w:num>
  <w:num w:numId="12" w16cid:durableId="388502808">
    <w:abstractNumId w:val="12"/>
  </w:num>
  <w:num w:numId="13" w16cid:durableId="1758088998">
    <w:abstractNumId w:val="19"/>
  </w:num>
  <w:num w:numId="14" w16cid:durableId="65693569">
    <w:abstractNumId w:val="17"/>
  </w:num>
  <w:num w:numId="15" w16cid:durableId="887301543">
    <w:abstractNumId w:val="11"/>
  </w:num>
  <w:num w:numId="16" w16cid:durableId="1921787316">
    <w:abstractNumId w:val="18"/>
  </w:num>
  <w:num w:numId="17" w16cid:durableId="2142531071">
    <w:abstractNumId w:val="13"/>
  </w:num>
  <w:num w:numId="18" w16cid:durableId="1532182880">
    <w:abstractNumId w:val="15"/>
  </w:num>
  <w:num w:numId="19" w16cid:durableId="72943975">
    <w:abstractNumId w:val="10"/>
  </w:num>
  <w:num w:numId="20" w16cid:durableId="11843182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6F8E"/>
    <w:rsid w:val="0029639D"/>
    <w:rsid w:val="002A69DB"/>
    <w:rsid w:val="00323CA2"/>
    <w:rsid w:val="00326F90"/>
    <w:rsid w:val="00385709"/>
    <w:rsid w:val="00417A5A"/>
    <w:rsid w:val="004B6595"/>
    <w:rsid w:val="004D1422"/>
    <w:rsid w:val="00526F2E"/>
    <w:rsid w:val="00546A6D"/>
    <w:rsid w:val="00553D22"/>
    <w:rsid w:val="00592061"/>
    <w:rsid w:val="006047D6"/>
    <w:rsid w:val="008D2CC1"/>
    <w:rsid w:val="0098673F"/>
    <w:rsid w:val="00A47A5E"/>
    <w:rsid w:val="00AA1D8D"/>
    <w:rsid w:val="00B47730"/>
    <w:rsid w:val="00BF141A"/>
    <w:rsid w:val="00C61F81"/>
    <w:rsid w:val="00C655A3"/>
    <w:rsid w:val="00C7743A"/>
    <w:rsid w:val="00CB0664"/>
    <w:rsid w:val="00CC69A9"/>
    <w:rsid w:val="00D16105"/>
    <w:rsid w:val="00E96325"/>
    <w:rsid w:val="00EF5474"/>
    <w:rsid w:val="00F810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B2A907"/>
  <w14:defaultImageDpi w14:val="300"/>
  <w15:docId w15:val="{4534BCDE-AF4B-4823-9F31-7D768CAA2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B6595"/>
    <w:pPr>
      <w:spacing w:before="100" w:beforeAutospacing="1" w:after="100" w:afterAutospacing="1" w:line="240" w:lineRule="auto"/>
    </w:pPr>
    <w:rPr>
      <w:rFonts w:cs="Times New Roman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4B65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925</Words>
  <Characters>5277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Danny K</cp:lastModifiedBy>
  <cp:revision>2</cp:revision>
  <dcterms:created xsi:type="dcterms:W3CDTF">2026-06-05T13:01:00Z</dcterms:created>
  <dcterms:modified xsi:type="dcterms:W3CDTF">2026-06-05T13:01:00Z</dcterms:modified>
  <cp:category/>
</cp:coreProperties>
</file>